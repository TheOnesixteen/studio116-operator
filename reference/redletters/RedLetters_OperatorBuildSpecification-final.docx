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9B1C1C"/>
          <w:sz w:val="20"/>
        </w:rPr>
        <w:t>REDLETTERS</w:t>
      </w:r>
    </w:p>
    <w:p>
      <w:pPr>
        <w:pStyle w:val="Title"/>
        <w:spacing w:after="80"/>
      </w:pPr>
      <w:r>
        <w:t>Operator Build Specification - Final</w:t>
      </w:r>
    </w:p>
    <w:p>
      <w:pPr>
        <w:spacing w:after="240"/>
      </w:pPr>
      <w:r>
        <w:rPr>
          <w:rFonts w:ascii="Calibri" w:hAnsi="Calibri"/>
          <w:i/>
          <w:color w:val="5A5A5A"/>
          <w:sz w:val="24"/>
        </w:rPr>
        <w:t>Execution-ready MVP plan for The Operator</w:t>
      </w:r>
    </w:p>
    <w:p>
      <w:pPr>
        <w:spacing w:after="40"/>
      </w:pPr>
      <w:r>
        <w:rPr>
          <w:rFonts w:ascii="Calibri" w:hAnsi="Calibri"/>
          <w:b/>
        </w:rPr>
        <w:t xml:space="preserve">Domain: </w:t>
      </w:r>
      <w:r>
        <w:rPr>
          <w:rFonts w:ascii="Calibri" w:hAnsi="Calibri"/>
        </w:rPr>
        <w:t>redletters.tellthem.ai</w:t>
      </w:r>
    </w:p>
    <w:p>
      <w:pPr>
        <w:spacing w:after="40"/>
      </w:pPr>
      <w:r>
        <w:rPr>
          <w:rFonts w:ascii="Calibri" w:hAnsi="Calibri"/>
          <w:b/>
        </w:rPr>
        <w:t xml:space="preserve">Stack: </w:t>
      </w:r>
      <w:r>
        <w:rPr>
          <w:rFonts w:ascii="Calibri" w:hAnsi="Calibri"/>
        </w:rPr>
        <w:t>Flask, SQLite, Caddy, systemd, n8n, Resend, Anthropic API</w:t>
      </w:r>
    </w:p>
    <w:p>
      <w:pPr>
        <w:spacing w:after="40"/>
      </w:pPr>
      <w:r>
        <w:rPr>
          <w:rFonts w:ascii="Calibri" w:hAnsi="Calibri"/>
          <w:b/>
        </w:rPr>
        <w:t xml:space="preserve">Source basis: </w:t>
      </w:r>
      <w:r>
        <w:rPr>
          <w:rFonts w:ascii="Calibri" w:hAnsi="Calibri"/>
        </w:rPr>
        <w:t>Synthesized from Implementation Plans v1-v5 plus final product briefs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Final operator build source of truth</w:t>
      </w:r>
    </w:p>
    <w:p>
      <w:pPr>
        <w:pBdr>
          <w:bottom w:val="single" w:sz="8" w:space="6" w:color="9A9A9A"/>
        </w:pBdr>
        <w:spacing w:after="280"/>
      </w:pPr>
    </w:p>
    <w:tbl>
      <w:tblGrid>
        <w:gridCol w:w="9360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r>
              <w:rPr>
                <w:rFonts w:ascii="Calibri" w:hAnsi="Calibri"/>
                <w:b/>
                <w:color w:val="1F4D78"/>
              </w:rPr>
              <w:t xml:space="preserve">Operator directive: </w:t>
            </w:r>
            <w:r>
              <w:rPr>
                <w:rFonts w:ascii="Calibri" w:hAnsi="Calibri"/>
              </w:rPr>
              <w:t>Build exactly the text-first MVP first. Keep the system simple, testable with curl, and governed by human review. Do not introduce a frontend build system or autopublishing path.</w:t>
            </w:r>
          </w:p>
        </w:tc>
      </w:tr>
    </w:tbl>
    <w:p/>
    <w:p>
      <w:pPr>
        <w:pStyle w:val="Heading1"/>
      </w:pPr>
      <w:r>
        <w:t>1. Final Architecture</w:t>
      </w:r>
    </w:p>
    <w:tbl>
      <w:tblGrid>
        <w:gridCol w:w="2232"/>
        <w:gridCol w:w="3528"/>
        <w:gridCol w:w="3600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Dev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Production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 frontend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dev-redletters.tellthem.ai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redletters.tellthem.ai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Admin dashboard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dev-admin.redletters.tellthem.ai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admin.redletters.tellthem.ai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dev-api.redletters.tellthem.ai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api.redletters.tellthem.ai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Droplet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 DigitalOcean droplet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Production tellthem.ai droplet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Reverse proxy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Caddy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Caddy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Framework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Flask / Python 3.11+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Flask / Python 3.11+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Port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5016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5016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/var/lib/redletters/dev.db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/var/lib/redletters/prod.db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Process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systemd + gunicorn, 2 workers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systemd + gunicorn, 2 workers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Resend sandbox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Resend production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Scheduler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Manual + n8n dev workflow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n8n production workflows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Deploy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deploy-redletters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deploy-redletters --prod</w:t>
            </w:r>
          </w:p>
        </w:tc>
      </w:tr>
    </w:tbl>
    <w:p/>
    <w:p>
      <w:pPr>
        <w:pStyle w:val="Heading1"/>
      </w:pPr>
      <w:r>
        <w:t>2. DNS Plan</w:t>
      </w:r>
    </w:p>
    <w:tbl>
      <w:tblGrid>
        <w:gridCol w:w="2736"/>
        <w:gridCol w:w="2160"/>
        <w:gridCol w:w="2232"/>
        <w:gridCol w:w="2232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Record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Points to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Create when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Caddy Basic Auth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0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dev-admin.redletters.tellthem.ai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Caddy Basic Auth + Flask session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0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dev-api.redletters.tellthem.ai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Dev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Token on write routes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0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Production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12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admin.redletters.tellthem.ai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Production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Caddy Basic Auth + Flask session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12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api.redletters.tellthem.ai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Production droplet 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Token on write routes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12</w:t>
            </w:r>
          </w:p>
        </w:tc>
      </w:tr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findings@redletters.tellthem.ai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Resend DNS records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Phase 8</w:t>
            </w:r>
          </w:p>
        </w:tc>
      </w:tr>
    </w:tbl>
    <w:p/>
    <w:p>
      <w:pPr>
        <w:pStyle w:val="Heading1"/>
      </w:pPr>
      <w:r>
        <w:t>3. Repository Structure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redletters/</w:t>
        <w:br/>
      </w:r>
      <w:r>
        <w:rPr>
          <w:rFonts w:ascii="Consolas" w:hAnsi="Consolas"/>
          <w:sz w:val="17"/>
        </w:rPr>
        <w:t xml:space="preserve">  app/</w:t>
        <w:br/>
      </w:r>
      <w:r>
        <w:rPr>
          <w:rFonts w:ascii="Consolas" w:hAnsi="Consolas"/>
          <w:sz w:val="17"/>
        </w:rPr>
        <w:t xml:space="preserve">    __init__.py          # create_app()</w:t>
        <w:br/>
      </w:r>
      <w:r>
        <w:rPr>
          <w:rFonts w:ascii="Consolas" w:hAnsi="Consolas"/>
          <w:sz w:val="17"/>
        </w:rPr>
        <w:t xml:space="preserve">    config.py            # env var loading + fail-fast validation</w:t>
        <w:br/>
      </w:r>
      <w:r>
        <w:rPr>
          <w:rFonts w:ascii="Consolas" w:hAnsi="Consolas"/>
          <w:sz w:val="17"/>
        </w:rPr>
        <w:t xml:space="preserve">    routes_public.py     # /, /finding/&lt;n&gt;/&lt;slug&gt;, /archive, /methodology, /subscribe</w:t>
        <w:br/>
      </w:r>
      <w:r>
        <w:rPr>
          <w:rFonts w:ascii="Consolas" w:hAnsi="Consolas"/>
          <w:sz w:val="17"/>
        </w:rPr>
        <w:t xml:space="preserve">    routes_admin.py      # /admin/*, login, dashboard, findings, corpus, generation</w:t>
        <w:br/>
      </w:r>
      <w:r>
        <w:rPr>
          <w:rFonts w:ascii="Consolas" w:hAnsi="Consolas"/>
          <w:sz w:val="17"/>
        </w:rPr>
        <w:t xml:space="preserve">    routes_api.py        # /api/v1/health, /api/v1/findings/today, /api/v1/jobs/*</w:t>
        <w:br/>
      </w:r>
      <w:r>
        <w:rPr>
          <w:rFonts w:ascii="Consolas" w:hAnsi="Consolas"/>
          <w:sz w:val="17"/>
        </w:rPr>
        <w:t xml:space="preserve">    auth.py              # Flask session + X-N8N-Token checks</w:t>
        <w:br/>
      </w:r>
      <w:r>
        <w:rPr>
          <w:rFonts w:ascii="Consolas" w:hAnsi="Consolas"/>
          <w:sz w:val="17"/>
        </w:rPr>
        <w:t xml:space="preserve">    db.py                # SQLite context + migration runner</w:t>
        <w:br/>
      </w:r>
      <w:r>
        <w:rPr>
          <w:rFonts w:ascii="Consolas" w:hAnsi="Consolas"/>
          <w:sz w:val="17"/>
        </w:rPr>
        <w:t xml:space="preserve">    models.py            # findings, sources, events, subscribers</w:t>
        <w:br/>
      </w:r>
      <w:r>
        <w:rPr>
          <w:rFonts w:ascii="Consolas" w:hAnsi="Consolas"/>
          <w:sz w:val="17"/>
        </w:rPr>
        <w:t xml:space="preserve">    ai_worker.py         # Anthropic call, context assembly, JSON parsing</w:t>
        <w:br/>
      </w:r>
      <w:r>
        <w:rPr>
          <w:rFonts w:ascii="Consolas" w:hAnsi="Consolas"/>
          <w:sz w:val="17"/>
        </w:rPr>
        <w:t xml:space="preserve">    emailer.py           # Resend REST, HTML/plain text rendering, send logs</w:t>
        <w:br/>
      </w:r>
      <w:r>
        <w:rPr>
          <w:rFonts w:ascii="Consolas" w:hAnsi="Consolas"/>
          <w:sz w:val="17"/>
        </w:rPr>
        <w:t xml:space="preserve">    corpus_loader.py     # KJV JSON validation and load</w:t>
        <w:br/>
      </w:r>
      <w:r>
        <w:rPr>
          <w:rFonts w:ascii="Consolas" w:hAnsi="Consolas"/>
          <w:sz w:val="17"/>
        </w:rPr>
        <w:t xml:space="preserve">    share_cards.py       # Pillow OG and portrait cards</w:t>
        <w:br/>
      </w:r>
      <w:r>
        <w:rPr>
          <w:rFonts w:ascii="Consolas" w:hAnsi="Consolas"/>
          <w:sz w:val="17"/>
        </w:rPr>
        <w:t xml:space="preserve">    templates/</w:t>
        <w:br/>
      </w:r>
      <w:r>
        <w:rPr>
          <w:rFonts w:ascii="Consolas" w:hAnsi="Consolas"/>
          <w:sz w:val="17"/>
        </w:rPr>
        <w:t xml:space="preserve">      base.html</w:t>
        <w:br/>
      </w:r>
      <w:r>
        <w:rPr>
          <w:rFonts w:ascii="Consolas" w:hAnsi="Consolas"/>
          <w:sz w:val="17"/>
        </w:rPr>
        <w:t xml:space="preserve">      public/index.html</w:t>
        <w:br/>
      </w:r>
      <w:r>
        <w:rPr>
          <w:rFonts w:ascii="Consolas" w:hAnsi="Consolas"/>
          <w:sz w:val="17"/>
        </w:rPr>
        <w:t xml:space="preserve">      public/finding.html</w:t>
        <w:br/>
      </w:r>
      <w:r>
        <w:rPr>
          <w:rFonts w:ascii="Consolas" w:hAnsi="Consolas"/>
          <w:sz w:val="17"/>
        </w:rPr>
        <w:t xml:space="preserve">      public/archive.html</w:t>
        <w:br/>
      </w:r>
      <w:r>
        <w:rPr>
          <w:rFonts w:ascii="Consolas" w:hAnsi="Consolas"/>
          <w:sz w:val="17"/>
        </w:rPr>
        <w:t xml:space="preserve">      public/methodology.html</w:t>
        <w:br/>
      </w:r>
      <w:r>
        <w:rPr>
          <w:rFonts w:ascii="Consolas" w:hAnsi="Consolas"/>
          <w:sz w:val="17"/>
        </w:rPr>
        <w:t xml:space="preserve">      admin/login.html</w:t>
        <w:br/>
      </w:r>
      <w:r>
        <w:rPr>
          <w:rFonts w:ascii="Consolas" w:hAnsi="Consolas"/>
          <w:sz w:val="17"/>
        </w:rPr>
        <w:t xml:space="preserve">      admin/dashboard.html</w:t>
        <w:br/>
      </w:r>
      <w:r>
        <w:rPr>
          <w:rFonts w:ascii="Consolas" w:hAnsi="Consolas"/>
          <w:sz w:val="17"/>
        </w:rPr>
        <w:t xml:space="preserve">      admin/finding_list.html</w:t>
        <w:br/>
      </w:r>
      <w:r>
        <w:rPr>
          <w:rFonts w:ascii="Consolas" w:hAnsi="Consolas"/>
          <w:sz w:val="17"/>
        </w:rPr>
        <w:t xml:space="preserve">      admin/finding_edit.html</w:t>
        <w:br/>
      </w:r>
      <w:r>
        <w:rPr>
          <w:rFonts w:ascii="Consolas" w:hAnsi="Consolas"/>
          <w:sz w:val="17"/>
        </w:rPr>
        <w:t xml:space="preserve">      admin/corpus.html</w:t>
        <w:br/>
      </w:r>
      <w:r>
        <w:rPr>
          <w:rFonts w:ascii="Consolas" w:hAnsi="Consolas"/>
          <w:sz w:val="17"/>
        </w:rPr>
        <w:t xml:space="preserve">      admin/generation.html</w:t>
        <w:br/>
      </w:r>
      <w:r>
        <w:rPr>
          <w:rFonts w:ascii="Consolas" w:hAnsi="Consolas"/>
          <w:sz w:val="17"/>
        </w:rPr>
        <w:t xml:space="preserve">      email/finding_email.html</w:t>
        <w:br/>
      </w:r>
      <w:r>
        <w:rPr>
          <w:rFonts w:ascii="Consolas" w:hAnsi="Consolas"/>
          <w:sz w:val="17"/>
        </w:rPr>
        <w:t xml:space="preserve">      email/finding_email.txt</w:t>
        <w:br/>
      </w:r>
      <w:r>
        <w:rPr>
          <w:rFonts w:ascii="Consolas" w:hAnsi="Consolas"/>
          <w:sz w:val="17"/>
        </w:rPr>
        <w:t xml:space="preserve">    static/css/main.css</w:t>
        <w:br/>
      </w:r>
      <w:r>
        <w:rPr>
          <w:rFonts w:ascii="Consolas" w:hAnsi="Consolas"/>
          <w:sz w:val="17"/>
        </w:rPr>
        <w:t xml:space="preserve">    static/js/main.js</w:t>
        <w:br/>
      </w:r>
      <w:r>
        <w:rPr>
          <w:rFonts w:ascii="Consolas" w:hAnsi="Consolas"/>
          <w:sz w:val="17"/>
        </w:rPr>
        <w:t xml:space="preserve">    static/share/</w:t>
        <w:br/>
      </w:r>
      <w:r>
        <w:rPr>
          <w:rFonts w:ascii="Consolas" w:hAnsi="Consolas"/>
          <w:sz w:val="17"/>
        </w:rPr>
        <w:t xml:space="preserve">  data/source/</w:t>
        <w:br/>
      </w:r>
      <w:r>
        <w:rPr>
          <w:rFonts w:ascii="Consolas" w:hAnsi="Consolas"/>
          <w:sz w:val="17"/>
        </w:rPr>
        <w:t xml:space="preserve">  data/kjv_redletters.json</w:t>
        <w:br/>
      </w:r>
      <w:r>
        <w:rPr>
          <w:rFonts w:ascii="Consolas" w:hAnsi="Consolas"/>
          <w:sz w:val="17"/>
        </w:rPr>
        <w:t xml:space="preserve">  data/greek_index.json</w:t>
        <w:br/>
      </w:r>
      <w:r>
        <w:rPr>
          <w:rFonts w:ascii="Consolas" w:hAnsi="Consolas"/>
          <w:sz w:val="17"/>
        </w:rPr>
        <w:t xml:space="preserve">  data/seed_findings.json</w:t>
        <w:br/>
      </w:r>
      <w:r>
        <w:rPr>
          <w:rFonts w:ascii="Consolas" w:hAnsi="Consolas"/>
          <w:sz w:val="17"/>
        </w:rPr>
        <w:t xml:space="preserve">  migrations/001_initial_schema.sql</w:t>
        <w:br/>
      </w:r>
      <w:r>
        <w:rPr>
          <w:rFonts w:ascii="Consolas" w:hAnsi="Consolas"/>
          <w:sz w:val="17"/>
        </w:rPr>
        <w:t xml:space="preserve">  prompts/v1_system_prompt.txt</w:t>
        <w:br/>
      </w:r>
      <w:r>
        <w:rPr>
          <w:rFonts w:ascii="Consolas" w:hAnsi="Consolas"/>
          <w:sz w:val="17"/>
        </w:rPr>
        <w:t xml:space="preserve">  scripts/init_db.py</w:t>
        <w:br/>
      </w:r>
      <w:r>
        <w:rPr>
          <w:rFonts w:ascii="Consolas" w:hAnsi="Consolas"/>
          <w:sz w:val="17"/>
        </w:rPr>
        <w:t xml:space="preserve">  scripts/load_corpus.py</w:t>
        <w:br/>
      </w:r>
      <w:r>
        <w:rPr>
          <w:rFonts w:ascii="Consolas" w:hAnsi="Consolas"/>
          <w:sz w:val="17"/>
        </w:rPr>
        <w:t xml:space="preserve">  scripts/import_seeds.py</w:t>
        <w:br/>
      </w:r>
      <w:r>
        <w:rPr>
          <w:rFonts w:ascii="Consolas" w:hAnsi="Consolas"/>
          <w:sz w:val="17"/>
        </w:rPr>
        <w:t xml:space="preserve">  scripts/generate_candidate.py</w:t>
        <w:br/>
      </w:r>
      <w:r>
        <w:rPr>
          <w:rFonts w:ascii="Consolas" w:hAnsi="Consolas"/>
          <w:sz w:val="17"/>
        </w:rPr>
        <w:t xml:space="preserve">  scripts/verify_finding.py</w:t>
        <w:br/>
      </w:r>
      <w:r>
        <w:rPr>
          <w:rFonts w:ascii="Consolas" w:hAnsi="Consolas"/>
          <w:sz w:val="17"/>
        </w:rPr>
        <w:t xml:space="preserve">  scripts/backup_db.sh</w:t>
        <w:br/>
      </w:r>
      <w:r>
        <w:rPr>
          <w:rFonts w:ascii="Consolas" w:hAnsi="Consolas"/>
          <w:sz w:val="17"/>
        </w:rPr>
        <w:t xml:space="preserve">  scripts/deploy-redletters</w:t>
        <w:br/>
      </w:r>
      <w:r>
        <w:rPr>
          <w:rFonts w:ascii="Consolas" w:hAnsi="Consolas"/>
          <w:sz w:val="17"/>
        </w:rPr>
        <w:t xml:space="preserve">  tests/</w:t>
        <w:br/>
      </w:r>
    </w:p>
    <w:p>
      <w:pPr>
        <w:pStyle w:val="Heading1"/>
      </w:pPr>
      <w:r>
        <w:t>4. Environment Variables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APP_ENV=dev</w:t>
        <w:br/>
      </w:r>
      <w:r>
        <w:rPr>
          <w:rFonts w:ascii="Consolas" w:hAnsi="Consolas"/>
          <w:sz w:val="17"/>
        </w:rPr>
        <w:t>SECRET_KEY=</w:t>
        <w:br/>
      </w:r>
      <w:r>
        <w:rPr>
          <w:rFonts w:ascii="Consolas" w:hAnsi="Consolas"/>
          <w:sz w:val="17"/>
        </w:rPr>
        <w:t>DATABASE_PATH=/var/lib/redletters/dev.db</w:t>
        <w:br/>
      </w:r>
      <w:r>
        <w:rPr>
          <w:rFonts w:ascii="Consolas" w:hAnsi="Consolas"/>
          <w:sz w:val="17"/>
        </w:rPr>
        <w:t>BASE_PUBLIC_URL=https://dev-redletters.tellthem.ai</w:t>
        <w:br/>
      </w:r>
      <w:r>
        <w:rPr>
          <w:rFonts w:ascii="Consolas" w:hAnsi="Consolas"/>
          <w:sz w:val="17"/>
        </w:rPr>
        <w:t>BASE_ADMIN_URL=https://dev-admin.redletters.tellthem.ai</w:t>
        <w:br/>
      </w:r>
      <w:r>
        <w:rPr>
          <w:rFonts w:ascii="Consolas" w:hAnsi="Consolas"/>
          <w:sz w:val="17"/>
        </w:rPr>
        <w:t>BASE_API_URL=https://dev-api.redletters.tellthem.ai</w:t>
        <w:br/>
      </w:r>
      <w:r>
        <w:rPr>
          <w:rFonts w:ascii="Consolas" w:hAnsi="Consolas"/>
          <w:sz w:val="17"/>
        </w:rPr>
        <w:t>ANTHROPIC_API_KEY=</w:t>
        <w:br/>
      </w:r>
      <w:r>
        <w:rPr>
          <w:rFonts w:ascii="Consolas" w:hAnsi="Consolas"/>
          <w:sz w:val="17"/>
        </w:rPr>
        <w:t>ANTHROPIC_MODEL=claude-sonnet-4-20250514</w:t>
        <w:br/>
      </w:r>
      <w:r>
        <w:rPr>
          <w:rFonts w:ascii="Consolas" w:hAnsi="Consolas"/>
          <w:sz w:val="17"/>
        </w:rPr>
        <w:t>ADMIN_USERNAME=rusty</w:t>
        <w:br/>
      </w:r>
      <w:r>
        <w:rPr>
          <w:rFonts w:ascii="Consolas" w:hAnsi="Consolas"/>
          <w:sz w:val="17"/>
        </w:rPr>
        <w:t>ADMIN_PASSWORD_HASH=</w:t>
        <w:br/>
      </w:r>
      <w:r>
        <w:rPr>
          <w:rFonts w:ascii="Consolas" w:hAnsi="Consolas"/>
          <w:sz w:val="17"/>
        </w:rPr>
        <w:t>N8N_SHARED_TOKEN=</w:t>
        <w:br/>
      </w:r>
      <w:r>
        <w:rPr>
          <w:rFonts w:ascii="Consolas" w:hAnsi="Consolas"/>
          <w:sz w:val="17"/>
        </w:rPr>
        <w:t>RESEND_API_KEY=</w:t>
        <w:br/>
      </w:r>
      <w:r>
        <w:rPr>
          <w:rFonts w:ascii="Consolas" w:hAnsi="Consolas"/>
          <w:sz w:val="17"/>
        </w:rPr>
        <w:t>RESEND_FROM_ADDRESS=findings@redletters.tellthem.ai</w:t>
        <w:br/>
      </w:r>
      <w:r>
        <w:rPr>
          <w:rFonts w:ascii="Consolas" w:hAnsi="Consolas"/>
          <w:sz w:val="17"/>
        </w:rPr>
        <w:t>DEV_BASIC_AUTH_USER=redletters</w:t>
        <w:br/>
      </w:r>
      <w:r>
        <w:rPr>
          <w:rFonts w:ascii="Consolas" w:hAnsi="Consolas"/>
          <w:sz w:val="17"/>
        </w:rPr>
        <w:t>DEV_BASIC_AUTH_PASS_HASH=</w:t>
        <w:br/>
      </w:r>
    </w:p>
    <w:p>
      <w:pPr>
        <w:pStyle w:val="Heading1"/>
      </w:pPr>
      <w:r>
        <w:t>5. Database Schema</w:t>
      </w:r>
    </w:p>
    <w:p>
      <w:r>
        <w:t>Create migrations/001_initial_schema.sql with the following MVP tables. Every migration must be idempotent.</w:t>
      </w:r>
    </w:p>
    <w:tbl>
      <w:tblGrid>
        <w:gridCol w:w="2160"/>
        <w:gridCol w:w="3311"/>
        <w:gridCol w:w="3888"/>
      </w:tblGrid>
      <w:tblPr>
        <w:tblStyle w:val="TableGrid"/>
        <w:tblW w:type="dxa" w:w="9359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Table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Required controls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corpus_segments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Canonical red-letter corpus rows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Only Matthew, Mark, Luke, John; unique canonical_order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corpus_edge_cases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Document uncertain inclusion decisions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No silent red-letter decisions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findings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Primary content object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Confidence, safety, status checks; no public draft leakage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finding_sources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Verse-level traceability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References corpus_segments where possible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review_events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Audit trail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Written on every status change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generation_logs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AI call record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Raw prompt and raw output stored before parsing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verification_runs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Reproducible proof for counts/patterns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Required before Reviewed for quantitative/pattern findings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subscribers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Email list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Unique email, unsubscribe_token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email_sends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Per-subscriber delivery log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Sent and failed states logged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correction_notes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 errata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No silent overwrite after publish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settings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Runtime config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active_prompt_version, depth_dial, launch_mode, corpus_loaded</w:t>
            </w:r>
          </w:p>
        </w:tc>
      </w:tr>
    </w:tbl>
    <w:p/>
    <w:p>
      <w:pPr>
        <w:pStyle w:val="Heading2"/>
      </w:pPr>
      <w:r>
        <w:t>Required SQL Shape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CREATE TABLE IF NOT EXISTS corpus_segments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book TEXT NOT NULL CHECK(book IN ('Matthew','Mark','Luke','John')),</w:t>
        <w:br/>
      </w:r>
      <w:r>
        <w:rPr>
          <w:rFonts w:ascii="Consolas" w:hAnsi="Consolas"/>
          <w:sz w:val="17"/>
        </w:rPr>
        <w:t xml:space="preserve">  chapter INTEGER NOT NULL,</w:t>
        <w:br/>
      </w:r>
      <w:r>
        <w:rPr>
          <w:rFonts w:ascii="Consolas" w:hAnsi="Consolas"/>
          <w:sz w:val="17"/>
        </w:rPr>
        <w:t xml:space="preserve">  verse_start INTEGER NOT NULL,</w:t>
        <w:br/>
      </w:r>
      <w:r>
        <w:rPr>
          <w:rFonts w:ascii="Consolas" w:hAnsi="Consolas"/>
          <w:sz w:val="17"/>
        </w:rPr>
        <w:t xml:space="preserve">  verse_end INTEGER,</w:t>
        <w:br/>
      </w:r>
      <w:r>
        <w:rPr>
          <w:rFonts w:ascii="Consolas" w:hAnsi="Consolas"/>
          <w:sz w:val="17"/>
        </w:rPr>
        <w:t xml:space="preserve">  speaker TEXT DEFAULT 'Jesus',</w:t>
        <w:br/>
      </w:r>
      <w:r>
        <w:rPr>
          <w:rFonts w:ascii="Consolas" w:hAnsi="Consolas"/>
          <w:sz w:val="17"/>
        </w:rPr>
        <w:t xml:space="preserve">  text_kjv TEXT NOT NULL,</w:t>
        <w:br/>
      </w:r>
      <w:r>
        <w:rPr>
          <w:rFonts w:ascii="Consolas" w:hAnsi="Consolas"/>
          <w:sz w:val="17"/>
        </w:rPr>
        <w:t xml:space="preserve">  text_greek TEXT,</w:t>
        <w:br/>
      </w:r>
      <w:r>
        <w:rPr>
          <w:rFonts w:ascii="Consolas" w:hAnsi="Consolas"/>
          <w:sz w:val="17"/>
        </w:rPr>
        <w:t xml:space="preserve">  red_letter_flag INTEGER DEFAULT 1,</w:t>
        <w:br/>
      </w:r>
      <w:r>
        <w:rPr>
          <w:rFonts w:ascii="Consolas" w:hAnsi="Consolas"/>
          <w:sz w:val="17"/>
        </w:rPr>
        <w:t xml:space="preserve">  canonical_order INTEGER NOT NULL UNIQUE,</w:t>
        <w:br/>
      </w:r>
      <w:r>
        <w:rPr>
          <w:rFonts w:ascii="Consolas" w:hAnsi="Consolas"/>
          <w:sz w:val="17"/>
        </w:rPr>
        <w:t xml:space="preserve">  created_at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corpus_edge_cases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verse_ref TEXT NOT NULL,</w:t>
        <w:br/>
      </w:r>
      <w:r>
        <w:rPr>
          <w:rFonts w:ascii="Consolas" w:hAnsi="Consolas"/>
          <w:sz w:val="17"/>
        </w:rPr>
        <w:t xml:space="preserve">  decision TEXT NOT NULL,</w:t>
        <w:br/>
      </w:r>
      <w:r>
        <w:rPr>
          <w:rFonts w:ascii="Consolas" w:hAnsi="Consolas"/>
          <w:sz w:val="17"/>
        </w:rPr>
        <w:t xml:space="preserve">  reason TEXT NOT NULL,</w:t>
        <w:br/>
      </w:r>
      <w:r>
        <w:rPr>
          <w:rFonts w:ascii="Consolas" w:hAnsi="Consolas"/>
          <w:sz w:val="17"/>
        </w:rPr>
        <w:t xml:space="preserve">  created_at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findings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finding_number INTEGER UNIQUE,</w:t>
        <w:br/>
      </w:r>
      <w:r>
        <w:rPr>
          <w:rFonts w:ascii="Consolas" w:hAnsi="Consolas"/>
          <w:sz w:val="17"/>
        </w:rPr>
        <w:t xml:space="preserve">  title TEXT NOT NULL,</w:t>
        <w:br/>
      </w:r>
      <w:r>
        <w:rPr>
          <w:rFonts w:ascii="Consolas" w:hAnsi="Consolas"/>
          <w:sz w:val="17"/>
        </w:rPr>
        <w:t xml:space="preserve">  slug TEXT UNIQUE NOT NULL,</w:t>
        <w:br/>
      </w:r>
      <w:r>
        <w:rPr>
          <w:rFonts w:ascii="Consolas" w:hAnsi="Consolas"/>
          <w:sz w:val="17"/>
        </w:rPr>
        <w:t xml:space="preserve">  hook TEXT NOT NULL,</w:t>
        <w:br/>
      </w:r>
      <w:r>
        <w:rPr>
          <w:rFonts w:ascii="Consolas" w:hAnsi="Consolas"/>
          <w:sz w:val="17"/>
        </w:rPr>
        <w:t xml:space="preserve">  insight TEXT NOT NULL,</w:t>
        <w:br/>
      </w:r>
      <w:r>
        <w:rPr>
          <w:rFonts w:ascii="Consolas" w:hAnsi="Consolas"/>
          <w:sz w:val="17"/>
        </w:rPr>
        <w:t xml:space="preserve">  evidence_notes TEXT NOT NULL,</w:t>
        <w:br/>
      </w:r>
      <w:r>
        <w:rPr>
          <w:rFonts w:ascii="Consolas" w:hAnsi="Consolas"/>
          <w:sz w:val="17"/>
        </w:rPr>
        <w:t xml:space="preserve">  greek_note TEXT,</w:t>
        <w:br/>
      </w:r>
      <w:r>
        <w:rPr>
          <w:rFonts w:ascii="Consolas" w:hAnsi="Consolas"/>
          <w:sz w:val="17"/>
        </w:rPr>
        <w:t xml:space="preserve">  confidence TEXT NOT NULL CHECK(confidence IN ('Verified','Probable','Interpretive','Speculative')),</w:t>
        <w:br/>
      </w:r>
      <w:r>
        <w:rPr>
          <w:rFonts w:ascii="Consolas" w:hAnsi="Consolas"/>
          <w:sz w:val="17"/>
        </w:rPr>
        <w:t xml:space="preserve">  safety_level INTEGER NOT NULL CHECK(safety_level BETWEEN 1 AND 5),</w:t>
        <w:br/>
      </w:r>
      <w:r>
        <w:rPr>
          <w:rFonts w:ascii="Consolas" w:hAnsi="Consolas"/>
          <w:sz w:val="17"/>
        </w:rPr>
        <w:t xml:space="preserve">  status TEXT NOT NULL DEFAULT 'Hypothesis'</w:t>
        <w:br/>
      </w:r>
      <w:r>
        <w:rPr>
          <w:rFonts w:ascii="Consolas" w:hAnsi="Consolas"/>
          <w:sz w:val="17"/>
        </w:rPr>
        <w:t xml:space="preserve">    CHECK(status IN ('Hypothesis','Draft','Needs Verification','Reviewed','Scheduled','Published','Rejected')),</w:t>
        <w:br/>
      </w:r>
      <w:r>
        <w:rPr>
          <w:rFonts w:ascii="Consolas" w:hAnsi="Consolas"/>
          <w:sz w:val="17"/>
        </w:rPr>
        <w:t xml:space="preserve">  category_primary TEXT NOT NULL,</w:t>
        <w:br/>
      </w:r>
      <w:r>
        <w:rPr>
          <w:rFonts w:ascii="Consolas" w:hAnsi="Consolas"/>
          <w:sz w:val="17"/>
        </w:rPr>
        <w:t xml:space="preserve">  category_secondary TEXT,</w:t>
        <w:br/>
      </w:r>
      <w:r>
        <w:rPr>
          <w:rFonts w:ascii="Consolas" w:hAnsi="Consolas"/>
          <w:sz w:val="17"/>
        </w:rPr>
        <w:t xml:space="preserve">  difficulty_label TEXT CHECK(difficulty_label IN ('Early','Mid','Deep','Speculative') OR difficulty_label IS NULL),</w:t>
        <w:br/>
      </w:r>
      <w:r>
        <w:rPr>
          <w:rFonts w:ascii="Consolas" w:hAnsi="Consolas"/>
          <w:sz w:val="17"/>
        </w:rPr>
        <w:t xml:space="preserve">  reviewed_by TEXT,</w:t>
        <w:br/>
      </w:r>
      <w:r>
        <w:rPr>
          <w:rFonts w:ascii="Consolas" w:hAnsi="Consolas"/>
          <w:sz w:val="17"/>
        </w:rPr>
        <w:t xml:space="preserve">  reviewed_at TEXT,</w:t>
        <w:br/>
      </w:r>
      <w:r>
        <w:rPr>
          <w:rFonts w:ascii="Consolas" w:hAnsi="Consolas"/>
          <w:sz w:val="17"/>
        </w:rPr>
        <w:t xml:space="preserve">  published_at TEXT,</w:t>
        <w:br/>
      </w:r>
      <w:r>
        <w:rPr>
          <w:rFonts w:ascii="Consolas" w:hAnsi="Consolas"/>
          <w:sz w:val="17"/>
        </w:rPr>
        <w:t xml:space="preserve">  scheduled_at TEXT,</w:t>
        <w:br/>
      </w:r>
      <w:r>
        <w:rPr>
          <w:rFonts w:ascii="Consolas" w:hAnsi="Consolas"/>
          <w:sz w:val="17"/>
        </w:rPr>
        <w:t xml:space="preserve">  created_at TEXT DEFAULT (datetime('now')),</w:t>
        <w:br/>
      </w:r>
      <w:r>
        <w:rPr>
          <w:rFonts w:ascii="Consolas" w:hAnsi="Consolas"/>
          <w:sz w:val="17"/>
        </w:rPr>
        <w:t xml:space="preserve">  updated_at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finding_sources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finding_id INTEGER NOT NULL REFERENCES findings(id),</w:t>
        <w:br/>
      </w:r>
      <w:r>
        <w:rPr>
          <w:rFonts w:ascii="Consolas" w:hAnsi="Consolas"/>
          <w:sz w:val="17"/>
        </w:rPr>
        <w:t xml:space="preserve">  corpus_segment_id INTEGER REFERENCES corpus_segments(id),</w:t>
        <w:br/>
      </w:r>
      <w:r>
        <w:rPr>
          <w:rFonts w:ascii="Consolas" w:hAnsi="Consolas"/>
          <w:sz w:val="17"/>
        </w:rPr>
        <w:t xml:space="preserve">  verse_ref TEXT NOT NULL,</w:t>
        <w:br/>
      </w:r>
      <w:r>
        <w:rPr>
          <w:rFonts w:ascii="Consolas" w:hAnsi="Consolas"/>
          <w:sz w:val="17"/>
        </w:rPr>
        <w:t xml:space="preserve">  note TEXT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review_events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finding_id INTEGER NOT NULL REFERENCES findings(id),</w:t>
        <w:br/>
      </w:r>
      <w:r>
        <w:rPr>
          <w:rFonts w:ascii="Consolas" w:hAnsi="Consolas"/>
          <w:sz w:val="17"/>
        </w:rPr>
        <w:t xml:space="preserve">  reviewer TEXT DEFAULT 'Rusty',</w:t>
        <w:br/>
      </w:r>
      <w:r>
        <w:rPr>
          <w:rFonts w:ascii="Consolas" w:hAnsi="Consolas"/>
          <w:sz w:val="17"/>
        </w:rPr>
        <w:t xml:space="preserve">  from_status TEXT NOT NULL,</w:t>
        <w:br/>
      </w:r>
      <w:r>
        <w:rPr>
          <w:rFonts w:ascii="Consolas" w:hAnsi="Consolas"/>
          <w:sz w:val="17"/>
        </w:rPr>
        <w:t xml:space="preserve">  to_status TEXT NOT NULL,</w:t>
        <w:br/>
      </w:r>
      <w:r>
        <w:rPr>
          <w:rFonts w:ascii="Consolas" w:hAnsi="Consolas"/>
          <w:sz w:val="17"/>
        </w:rPr>
        <w:t xml:space="preserve">  notes TEXT,</w:t>
        <w:br/>
      </w:r>
      <w:r>
        <w:rPr>
          <w:rFonts w:ascii="Consolas" w:hAnsi="Consolas"/>
          <w:sz w:val="17"/>
        </w:rPr>
        <w:t xml:space="preserve">  created_at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verification_runs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finding_id INTEGER NOT NULL REFERENCES findings(id),</w:t>
        <w:br/>
      </w:r>
      <w:r>
        <w:rPr>
          <w:rFonts w:ascii="Consolas" w:hAnsi="Consolas"/>
          <w:sz w:val="17"/>
        </w:rPr>
        <w:t xml:space="preserve">  method TEXT NOT NULL,</w:t>
        <w:br/>
      </w:r>
      <w:r>
        <w:rPr>
          <w:rFonts w:ascii="Consolas" w:hAnsi="Consolas"/>
          <w:sz w:val="17"/>
        </w:rPr>
        <w:t xml:space="preserve">  query TEXT NOT NULL,</w:t>
        <w:br/>
      </w:r>
      <w:r>
        <w:rPr>
          <w:rFonts w:ascii="Consolas" w:hAnsi="Consolas"/>
          <w:sz w:val="17"/>
        </w:rPr>
        <w:t xml:space="preserve">  result_json TEXT NOT NULL,</w:t>
        <w:br/>
      </w:r>
      <w:r>
        <w:rPr>
          <w:rFonts w:ascii="Consolas" w:hAnsi="Consolas"/>
          <w:sz w:val="17"/>
        </w:rPr>
        <w:t xml:space="preserve">  verified_by TEXT DEFAULT 'Rusty',</w:t>
        <w:br/>
      </w:r>
      <w:r>
        <w:rPr>
          <w:rFonts w:ascii="Consolas" w:hAnsi="Consolas"/>
          <w:sz w:val="17"/>
        </w:rPr>
        <w:t xml:space="preserve">  created_at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generation_logs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finding_id INTEGER REFERENCES findings(id),</w:t>
        <w:br/>
      </w:r>
      <w:r>
        <w:rPr>
          <w:rFonts w:ascii="Consolas" w:hAnsi="Consolas"/>
          <w:sz w:val="17"/>
        </w:rPr>
        <w:t xml:space="preserve">  prompt_version TEXT NOT NULL,</w:t>
        <w:br/>
      </w:r>
      <w:r>
        <w:rPr>
          <w:rFonts w:ascii="Consolas" w:hAnsi="Consolas"/>
          <w:sz w:val="17"/>
        </w:rPr>
        <w:t xml:space="preserve">  model_name TEXT NOT NULL,</w:t>
        <w:br/>
      </w:r>
      <w:r>
        <w:rPr>
          <w:rFonts w:ascii="Consolas" w:hAnsi="Consolas"/>
          <w:sz w:val="17"/>
        </w:rPr>
        <w:t xml:space="preserve">  raw_prompt TEXT NOT NULL,</w:t>
        <w:br/>
      </w:r>
      <w:r>
        <w:rPr>
          <w:rFonts w:ascii="Consolas" w:hAnsi="Consolas"/>
          <w:sz w:val="17"/>
        </w:rPr>
        <w:t xml:space="preserve">  raw_output TEXT NOT NULL,</w:t>
        <w:br/>
      </w:r>
      <w:r>
        <w:rPr>
          <w:rFonts w:ascii="Consolas" w:hAnsi="Consolas"/>
          <w:sz w:val="17"/>
        </w:rPr>
        <w:t xml:space="preserve">  parse_success INTEGER DEFAULT 0,</w:t>
        <w:br/>
      </w:r>
      <w:r>
        <w:rPr>
          <w:rFonts w:ascii="Consolas" w:hAnsi="Consolas"/>
          <w:sz w:val="17"/>
        </w:rPr>
        <w:t xml:space="preserve">  error TEXT,</w:t>
        <w:br/>
      </w:r>
      <w:r>
        <w:rPr>
          <w:rFonts w:ascii="Consolas" w:hAnsi="Consolas"/>
          <w:sz w:val="17"/>
        </w:rPr>
        <w:t xml:space="preserve">  created_at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subscribers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email TEXT UNIQUE NOT NULL,</w:t>
        <w:br/>
      </w:r>
      <w:r>
        <w:rPr>
          <w:rFonts w:ascii="Consolas" w:hAnsi="Consolas"/>
          <w:sz w:val="17"/>
        </w:rPr>
        <w:t xml:space="preserve">  status TEXT DEFAULT 'active' CHECK(status IN ('active','unsubscribed')),</w:t>
        <w:br/>
      </w:r>
      <w:r>
        <w:rPr>
          <w:rFonts w:ascii="Consolas" w:hAnsi="Consolas"/>
          <w:sz w:val="17"/>
        </w:rPr>
        <w:t xml:space="preserve">  source TEXT,</w:t>
        <w:br/>
      </w:r>
      <w:r>
        <w:rPr>
          <w:rFonts w:ascii="Consolas" w:hAnsi="Consolas"/>
          <w:sz w:val="17"/>
        </w:rPr>
        <w:t xml:space="preserve">  unsubscribe_token TEXT UNIQUE NOT NULL,</w:t>
        <w:br/>
      </w:r>
      <w:r>
        <w:rPr>
          <w:rFonts w:ascii="Consolas" w:hAnsi="Consolas"/>
          <w:sz w:val="17"/>
        </w:rPr>
        <w:t xml:space="preserve">  subscribed_at TEXT DEFAULT (datetime('now')),</w:t>
        <w:br/>
      </w:r>
      <w:r>
        <w:rPr>
          <w:rFonts w:ascii="Consolas" w:hAnsi="Consolas"/>
          <w:sz w:val="17"/>
        </w:rPr>
        <w:t xml:space="preserve">  unsubscribed_at TEXT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email_sends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subscriber_id INTEGER NOT NULL REFERENCES subscribers(id),</w:t>
        <w:br/>
      </w:r>
      <w:r>
        <w:rPr>
          <w:rFonts w:ascii="Consolas" w:hAnsi="Consolas"/>
          <w:sz w:val="17"/>
        </w:rPr>
        <w:t xml:space="preserve">  finding_id INTEGER NOT NULL REFERENCES findings(id),</w:t>
        <w:br/>
      </w:r>
      <w:r>
        <w:rPr>
          <w:rFonts w:ascii="Consolas" w:hAnsi="Consolas"/>
          <w:sz w:val="17"/>
        </w:rPr>
        <w:t xml:space="preserve">  status TEXT DEFAULT 'pending' CHECK(status IN ('pending','sent','failed')),</w:t>
        <w:br/>
      </w:r>
      <w:r>
        <w:rPr>
          <w:rFonts w:ascii="Consolas" w:hAnsi="Consolas"/>
          <w:sz w:val="17"/>
        </w:rPr>
        <w:t xml:space="preserve">  sent_at TEXT,</w:t>
        <w:br/>
      </w:r>
      <w:r>
        <w:rPr>
          <w:rFonts w:ascii="Consolas" w:hAnsi="Consolas"/>
          <w:sz w:val="17"/>
        </w:rPr>
        <w:t xml:space="preserve">  error TEXT,</w:t>
        <w:br/>
      </w:r>
      <w:r>
        <w:rPr>
          <w:rFonts w:ascii="Consolas" w:hAnsi="Consolas"/>
          <w:sz w:val="17"/>
        </w:rPr>
        <w:t xml:space="preserve">  resend_id TEXT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correction_notes (</w:t>
        <w:br/>
      </w:r>
      <w:r>
        <w:rPr>
          <w:rFonts w:ascii="Consolas" w:hAnsi="Consolas"/>
          <w:sz w:val="17"/>
        </w:rPr>
        <w:t xml:space="preserve">  id INTEGER PRIMARY KEY AUTOINCREMENT,</w:t>
        <w:br/>
      </w:r>
      <w:r>
        <w:rPr>
          <w:rFonts w:ascii="Consolas" w:hAnsi="Consolas"/>
          <w:sz w:val="17"/>
        </w:rPr>
        <w:t xml:space="preserve">  finding_id INTEGER NOT NULL REFERENCES findings(id),</w:t>
        <w:br/>
      </w:r>
      <w:r>
        <w:rPr>
          <w:rFonts w:ascii="Consolas" w:hAnsi="Consolas"/>
          <w:sz w:val="17"/>
        </w:rPr>
        <w:t xml:space="preserve">  note TEXT NOT NULL,</w:t>
        <w:br/>
      </w:r>
      <w:r>
        <w:rPr>
          <w:rFonts w:ascii="Consolas" w:hAnsi="Consolas"/>
          <w:sz w:val="17"/>
        </w:rPr>
        <w:t xml:space="preserve">  corrected_at TEXT DEFAULT (datetime('now'))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IF NOT EXISTS settings (</w:t>
        <w:br/>
      </w:r>
      <w:r>
        <w:rPr>
          <w:rFonts w:ascii="Consolas" w:hAnsi="Consolas"/>
          <w:sz w:val="17"/>
        </w:rPr>
        <w:t xml:space="preserve">  key TEXT PRIMARY KEY,</w:t>
        <w:br/>
      </w:r>
      <w:r>
        <w:rPr>
          <w:rFonts w:ascii="Consolas" w:hAnsi="Consolas"/>
          <w:sz w:val="17"/>
        </w:rPr>
        <w:t xml:space="preserve">  value TEXT,</w:t>
        <w:br/>
      </w:r>
      <w:r>
        <w:rPr>
          <w:rFonts w:ascii="Consolas" w:hAnsi="Consolas"/>
          <w:sz w:val="17"/>
        </w:rPr>
        <w:t xml:space="preserve">  updated_at TEXT DEFAULT (datetime('now'))</w:t>
        <w:br/>
      </w:r>
      <w:r>
        <w:rPr>
          <w:rFonts w:ascii="Consolas" w:hAnsi="Consolas"/>
          <w:sz w:val="17"/>
        </w:rPr>
        <w:t>);</w:t>
        <w:br/>
      </w:r>
    </w:p>
    <w:p>
      <w:pPr>
        <w:pStyle w:val="Heading2"/>
      </w:pPr>
      <w:r>
        <w:t>Key Status Rules</w:t>
      </w:r>
    </w:p>
    <w:p>
      <w:pPr>
        <w:pStyle w:val="ListBullet"/>
        <w:spacing w:after="80" w:line="300" w:lineRule="auto"/>
        <w:ind w:left="540" w:hanging="271"/>
      </w:pPr>
      <w:r>
        <w:t>Public routes only show status Published with published_at less than or equal to now.</w:t>
      </w:r>
    </w:p>
    <w:p>
      <w:pPr>
        <w:pStyle w:val="ListBullet"/>
        <w:spacing w:after="80" w:line="300" w:lineRule="auto"/>
        <w:ind w:left="540" w:hanging="271"/>
      </w:pPr>
      <w:r>
        <w:t>Draft, Hypothesis, Needs Verification, Reviewed, Scheduled, and Rejected return 404 publicly.</w:t>
      </w:r>
    </w:p>
    <w:p>
      <w:pPr>
        <w:pStyle w:val="ListBullet"/>
        <w:spacing w:after="80" w:line="300" w:lineRule="auto"/>
        <w:ind w:left="540" w:hanging="271"/>
      </w:pPr>
      <w:r>
        <w:t>finding_number is assigned only at Scheduled or Published.</w:t>
      </w:r>
    </w:p>
    <w:p>
      <w:pPr>
        <w:pStyle w:val="ListBullet"/>
        <w:spacing w:after="80" w:line="300" w:lineRule="auto"/>
        <w:ind w:left="540" w:hanging="271"/>
      </w:pPr>
      <w:r>
        <w:t>slug is stable after Published.</w:t>
      </w:r>
    </w:p>
    <w:p>
      <w:pPr>
        <w:pStyle w:val="ListBullet"/>
        <w:spacing w:after="80" w:line="300" w:lineRule="auto"/>
        <w:ind w:left="540" w:hanging="271"/>
      </w:pPr>
      <w:r>
        <w:t>Reviewed requires title, hook, insight, sources, evidence_notes, confidence, safety_level, review fields, and verification where applicable.</w:t>
      </w:r>
    </w:p>
    <w:p>
      <w:pPr>
        <w:pStyle w:val="Heading1"/>
      </w:pPr>
      <w:r>
        <w:t>6. Caddy and systemd</w:t>
      </w:r>
    </w:p>
    <w:p>
      <w:pPr>
        <w:pStyle w:val="Heading2"/>
      </w:pPr>
      <w:r>
        <w:t>Dev Caddy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dev-redletters.tellthem.ai {</w:t>
        <w:br/>
      </w:r>
      <w:r>
        <w:rPr>
          <w:rFonts w:ascii="Consolas" w:hAnsi="Consolas"/>
          <w:sz w:val="17"/>
        </w:rPr>
        <w:t xml:space="preserve">    basicauth {</w:t>
        <w:br/>
      </w:r>
      <w:r>
        <w:rPr>
          <w:rFonts w:ascii="Consolas" w:hAnsi="Consolas"/>
          <w:sz w:val="17"/>
        </w:rPr>
        <w:t xml:space="preserve">        {$DEV_BASIC_AUTH_USER} {$DEV_BASIC_AUTH_PASS_HASH}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/var/log/redletters/caddy-dev-public.log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dev-admin.redletters.tellthem.ai {</w:t>
        <w:br/>
      </w:r>
      <w:r>
        <w:rPr>
          <w:rFonts w:ascii="Consolas" w:hAnsi="Consolas"/>
          <w:sz w:val="17"/>
        </w:rPr>
        <w:t xml:space="preserve">    basicauth {</w:t>
        <w:br/>
      </w:r>
      <w:r>
        <w:rPr>
          <w:rFonts w:ascii="Consolas" w:hAnsi="Consolas"/>
          <w:sz w:val="17"/>
        </w:rPr>
        <w:t xml:space="preserve">        {$DEV_BASIC_AUTH_USER} {$DEV_BASIC_AUTH_PASS_HASH}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/var/log/redletters/caddy-dev-admin.log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dev-api.redletters.tellthem.ai {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/var/log/redletters/caddy-dev-api.log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Production Caddy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redletters.tellthem.ai {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/var/log/redletters/caddy-public.log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admin.redletters.tellthem.ai {</w:t>
        <w:br/>
      </w:r>
      <w:r>
        <w:rPr>
          <w:rFonts w:ascii="Consolas" w:hAnsi="Consolas"/>
          <w:sz w:val="17"/>
        </w:rPr>
        <w:t xml:space="preserve">    basicauth {</w:t>
        <w:br/>
      </w:r>
      <w:r>
        <w:rPr>
          <w:rFonts w:ascii="Consolas" w:hAnsi="Consolas"/>
          <w:sz w:val="17"/>
        </w:rPr>
        <w:t xml:space="preserve">        {$ADMIN_USERNAME} {$ADMIN_PASSWORD_HASH}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/var/log/redletters/caddy-admin.log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api.redletters.tellthem.ai {</w:t>
        <w:br/>
      </w:r>
      <w:r>
        <w:rPr>
          <w:rFonts w:ascii="Consolas" w:hAnsi="Consolas"/>
          <w:sz w:val="17"/>
        </w:rPr>
        <w:t xml:space="preserve">    reverse_proxy 127.0.0.1:5016</w:t>
        <w:br/>
      </w:r>
      <w:r>
        <w:rPr>
          <w:rFonts w:ascii="Consolas" w:hAnsi="Consolas"/>
          <w:sz w:val="17"/>
        </w:rPr>
        <w:t xml:space="preserve">    log { output file /var/log/redletters/caddy-api.log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systemd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[Unit]</w:t>
        <w:br/>
      </w:r>
      <w:r>
        <w:rPr>
          <w:rFonts w:ascii="Consolas" w:hAnsi="Consolas"/>
          <w:sz w:val="17"/>
        </w:rPr>
        <w:t>Description=RedLetters Flask App</w:t>
        <w:br/>
      </w:r>
      <w:r>
        <w:rPr>
          <w:rFonts w:ascii="Consolas" w:hAnsi="Consolas"/>
          <w:sz w:val="17"/>
        </w:rPr>
        <w:t>After=network.target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[Service]</w:t>
        <w:br/>
      </w:r>
      <w:r>
        <w:rPr>
          <w:rFonts w:ascii="Consolas" w:hAnsi="Consolas"/>
          <w:sz w:val="17"/>
        </w:rPr>
        <w:t>User=www-data</w:t>
        <w:br/>
      </w:r>
      <w:r>
        <w:rPr>
          <w:rFonts w:ascii="Consolas" w:hAnsi="Consolas"/>
          <w:sz w:val="17"/>
        </w:rPr>
        <w:t>WorkingDirectory=/opt/redletters</w:t>
        <w:br/>
      </w:r>
      <w:r>
        <w:rPr>
          <w:rFonts w:ascii="Consolas" w:hAnsi="Consolas"/>
          <w:sz w:val="17"/>
        </w:rPr>
        <w:t>EnvironmentFile=/etc/redletters/redletters.env</w:t>
        <w:br/>
      </w:r>
      <w:r>
        <w:rPr>
          <w:rFonts w:ascii="Consolas" w:hAnsi="Consolas"/>
          <w:sz w:val="17"/>
        </w:rPr>
        <w:t>ExecStart=/opt/redletters/venv/bin/gunicorn \</w:t>
        <w:br/>
      </w:r>
      <w:r>
        <w:rPr>
          <w:rFonts w:ascii="Consolas" w:hAnsi="Consolas"/>
          <w:sz w:val="17"/>
        </w:rPr>
        <w:t xml:space="preserve">    --workers 2 \</w:t>
        <w:br/>
      </w:r>
      <w:r>
        <w:rPr>
          <w:rFonts w:ascii="Consolas" w:hAnsi="Consolas"/>
          <w:sz w:val="17"/>
        </w:rPr>
        <w:t xml:space="preserve">    --bind 127.0.0.1:5016 \</w:t>
        <w:br/>
      </w:r>
      <w:r>
        <w:rPr>
          <w:rFonts w:ascii="Consolas" w:hAnsi="Consolas"/>
          <w:sz w:val="17"/>
        </w:rPr>
        <w:t xml:space="preserve">    --log-file /var/log/redletters/gunicorn.log \</w:t>
        <w:br/>
      </w:r>
      <w:r>
        <w:rPr>
          <w:rFonts w:ascii="Consolas" w:hAnsi="Consolas"/>
          <w:sz w:val="17"/>
        </w:rPr>
        <w:t xml:space="preserve">    --access-logfile /var/log/redletters/access.log \</w:t>
        <w:br/>
      </w:r>
      <w:r>
        <w:rPr>
          <w:rFonts w:ascii="Consolas" w:hAnsi="Consolas"/>
          <w:sz w:val="17"/>
        </w:rPr>
        <w:t xml:space="preserve">    'app:create_app()'</w:t>
        <w:br/>
      </w:r>
      <w:r>
        <w:rPr>
          <w:rFonts w:ascii="Consolas" w:hAnsi="Consolas"/>
          <w:sz w:val="17"/>
        </w:rPr>
        <w:t>Restart=always</w:t>
        <w:br/>
      </w:r>
      <w:r>
        <w:rPr>
          <w:rFonts w:ascii="Consolas" w:hAnsi="Consolas"/>
          <w:sz w:val="17"/>
        </w:rPr>
        <w:t>RestartSec=5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[Install]</w:t>
        <w:br/>
      </w:r>
      <w:r>
        <w:rPr>
          <w:rFonts w:ascii="Consolas" w:hAnsi="Consolas"/>
          <w:sz w:val="17"/>
        </w:rPr>
        <w:t>WantedBy=multi-user.target</w:t>
        <w:br/>
      </w:r>
    </w:p>
    <w:p>
      <w:pPr>
        <w:pStyle w:val="Heading1"/>
      </w:pPr>
      <w:r>
        <w:t>7. API Contract</w:t>
      </w:r>
    </w:p>
    <w:tbl>
      <w:tblGrid>
        <w:gridCol w:w="2664"/>
        <w:gridCol w:w="1007"/>
        <w:gridCol w:w="1944"/>
        <w:gridCol w:w="3744"/>
      </w:tblGrid>
      <w:tblPr>
        <w:tblStyle w:val="TableGrid"/>
        <w:tblW w:type="dxa" w:w="9359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Behavior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/health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Public/dev auth via Caddy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Returns app_env, db_status, corpus_count, version, timestamp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/api/v1/status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Returns status ok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/api/v1/findings/today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Returns today's published finding or no-finding payload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/api/v1/jobs/generate-candidate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X-N8N-Token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Creates Draft/Hypothesis only and logs generation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/api/v1/jobs/send-daily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X-N8N-Token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Sends today's published finding to active subscribers</w:t>
            </w:r>
          </w:p>
        </w:tc>
      </w:tr>
    </w:tbl>
    <w:p/>
    <w:p>
      <w:pPr>
        <w:pStyle w:val="Heading1"/>
      </w:pPr>
      <w:r>
        <w:t>8. CSS Design Tokens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:root {</w:t>
        <w:br/>
      </w:r>
      <w:r>
        <w:rPr>
          <w:rFonts w:ascii="Consolas" w:hAnsi="Consolas"/>
          <w:sz w:val="17"/>
        </w:rPr>
        <w:t xml:space="preserve">  --bg: #0D0D0D;</w:t>
        <w:br/>
      </w:r>
      <w:r>
        <w:rPr>
          <w:rFonts w:ascii="Consolas" w:hAnsi="Consolas"/>
          <w:sz w:val="17"/>
        </w:rPr>
        <w:t xml:space="preserve">  --surface: #141414;</w:t>
        <w:br/>
      </w:r>
      <w:r>
        <w:rPr>
          <w:rFonts w:ascii="Consolas" w:hAnsi="Consolas"/>
          <w:sz w:val="17"/>
        </w:rPr>
        <w:t xml:space="preserve">  --surface-up: #1C1C1C;</w:t>
        <w:br/>
      </w:r>
      <w:r>
        <w:rPr>
          <w:rFonts w:ascii="Consolas" w:hAnsi="Consolas"/>
          <w:sz w:val="17"/>
        </w:rPr>
        <w:t xml:space="preserve">  --border: #2A2A2A;</w:t>
        <w:br/>
      </w:r>
      <w:r>
        <w:rPr>
          <w:rFonts w:ascii="Consolas" w:hAnsi="Consolas"/>
          <w:sz w:val="17"/>
        </w:rPr>
        <w:t xml:space="preserve">  --text: #F0EDE8;</w:t>
        <w:br/>
      </w:r>
      <w:r>
        <w:rPr>
          <w:rFonts w:ascii="Consolas" w:hAnsi="Consolas"/>
          <w:sz w:val="17"/>
        </w:rPr>
        <w:t xml:space="preserve">  --text-sub: #9A9590;</w:t>
        <w:br/>
      </w:r>
      <w:r>
        <w:rPr>
          <w:rFonts w:ascii="Consolas" w:hAnsi="Consolas"/>
          <w:sz w:val="17"/>
        </w:rPr>
        <w:t xml:space="preserve">  --text-muted: #5A5550;</w:t>
        <w:br/>
      </w:r>
      <w:r>
        <w:rPr>
          <w:rFonts w:ascii="Consolas" w:hAnsi="Consolas"/>
          <w:sz w:val="17"/>
        </w:rPr>
        <w:t xml:space="preserve">  --red: #C8342A;</w:t>
        <w:br/>
      </w:r>
      <w:r>
        <w:rPr>
          <w:rFonts w:ascii="Consolas" w:hAnsi="Consolas"/>
          <w:sz w:val="17"/>
        </w:rPr>
        <w:t xml:space="preserve">  --red-glow: rgba(200, 52, 42, 0.15);</w:t>
        <w:br/>
      </w:r>
      <w:r>
        <w:rPr>
          <w:rFonts w:ascii="Consolas" w:hAnsi="Consolas"/>
          <w:sz w:val="17"/>
        </w:rPr>
        <w:t xml:space="preserve">  --link: #2C5282;</w:t>
        <w:br/>
      </w:r>
      <w:r>
        <w:rPr>
          <w:rFonts w:ascii="Consolas" w:hAnsi="Consolas"/>
          <w:sz w:val="17"/>
        </w:rPr>
        <w:t xml:space="preserve">  --badge-verified: #2D6A4F;</w:t>
        <w:br/>
      </w:r>
      <w:r>
        <w:rPr>
          <w:rFonts w:ascii="Consolas" w:hAnsi="Consolas"/>
          <w:sz w:val="17"/>
        </w:rPr>
        <w:t xml:space="preserve">  --badge-probable: #7D5A1E;</w:t>
        <w:br/>
      </w:r>
      <w:r>
        <w:rPr>
          <w:rFonts w:ascii="Consolas" w:hAnsi="Consolas"/>
          <w:sz w:val="17"/>
        </w:rPr>
        <w:t xml:space="preserve">  --badge-interpretive: #5A3A1E;</w:t>
        <w:br/>
      </w:r>
      <w:r>
        <w:rPr>
          <w:rFonts w:ascii="Consolas" w:hAnsi="Consolas"/>
          <w:sz w:val="17"/>
        </w:rPr>
        <w:t xml:space="preserve">  --badge-speculative: #5A2D0C;</w:t>
        <w:br/>
      </w:r>
      <w:r>
        <w:rPr>
          <w:rFonts w:ascii="Consolas" w:hAnsi="Consolas"/>
          <w:sz w:val="17"/>
        </w:rPr>
        <w:t xml:space="preserve">  --level-1: #1A3A2A;</w:t>
        <w:br/>
      </w:r>
      <w:r>
        <w:rPr>
          <w:rFonts w:ascii="Consolas" w:hAnsi="Consolas"/>
          <w:sz w:val="17"/>
        </w:rPr>
        <w:t xml:space="preserve">  --level-2: #1A2A3A;</w:t>
        <w:br/>
      </w:r>
      <w:r>
        <w:rPr>
          <w:rFonts w:ascii="Consolas" w:hAnsi="Consolas"/>
          <w:sz w:val="17"/>
        </w:rPr>
        <w:t xml:space="preserve">  --level-3: #2A2A1A;</w:t>
        <w:br/>
      </w:r>
      <w:r>
        <w:rPr>
          <w:rFonts w:ascii="Consolas" w:hAnsi="Consolas"/>
          <w:sz w:val="17"/>
        </w:rPr>
        <w:t xml:space="preserve">  --level-4: #3A1A2A;</w:t>
        <w:br/>
      </w:r>
      <w:r>
        <w:rPr>
          <w:rFonts w:ascii="Consolas" w:hAnsi="Consolas"/>
          <w:sz w:val="17"/>
        </w:rPr>
        <w:t xml:space="preserve">  --level-5: #3A1A1A;</w:t>
        <w:br/>
      </w:r>
      <w:r>
        <w:rPr>
          <w:rFonts w:ascii="Consolas" w:hAnsi="Consolas"/>
          <w:sz w:val="17"/>
        </w:rPr>
        <w:t xml:space="preserve">  --font-serif: Georgia, 'Times New Roman', serif;</w:t>
        <w:br/>
      </w:r>
      <w:r>
        <w:rPr>
          <w:rFonts w:ascii="Consolas" w:hAnsi="Consolas"/>
          <w:sz w:val="17"/>
        </w:rPr>
        <w:t xml:space="preserve">  --font-sans: -apple-system, BlinkMacSystemFont, 'Segoe UI', sans-serif;</w:t>
        <w:br/>
      </w:r>
      <w:r>
        <w:rPr>
          <w:rFonts w:ascii="Consolas" w:hAnsi="Consolas"/>
          <w:sz w:val="17"/>
        </w:rPr>
        <w:t xml:space="preserve">  --font-mono: 'SF Mono', 'Fira Code', Consolas, monospace;</w:t>
        <w:br/>
      </w:r>
      <w:r>
        <w:rPr>
          <w:rFonts w:ascii="Consolas" w:hAnsi="Consolas"/>
          <w:sz w:val="17"/>
        </w:rPr>
        <w:t xml:space="preserve">  --unit: 8px;</w:t>
        <w:br/>
      </w:r>
      <w:r>
        <w:rPr>
          <w:rFonts w:ascii="Consolas" w:hAnsi="Consolas"/>
          <w:sz w:val="17"/>
        </w:rPr>
        <w:t xml:space="preserve">  --card-pad: 32px;</w:t>
        <w:br/>
      </w:r>
      <w:r>
        <w:rPr>
          <w:rFonts w:ascii="Consolas" w:hAnsi="Consolas"/>
          <w:sz w:val="17"/>
        </w:rPr>
        <w:t xml:space="preserve">  --max-width: 720px;</w:t>
        <w:br/>
      </w:r>
      <w:r>
        <w:rPr>
          <w:rFonts w:ascii="Consolas" w:hAnsi="Consolas"/>
          <w:sz w:val="17"/>
        </w:rPr>
        <w:t xml:space="preserve">  --gap-section: 64px;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ListBullet"/>
        <w:spacing w:after="80" w:line="300" w:lineRule="auto"/>
        <w:ind w:left="540" w:hanging="271"/>
      </w:pPr>
      <w:r>
        <w:t>No hard-coded hex values outside the token layer unless explicitly justified.</w:t>
      </w:r>
    </w:p>
    <w:p>
      <w:pPr>
        <w:pStyle w:val="ListBullet"/>
        <w:spacing w:after="80" w:line="300" w:lineRule="auto"/>
        <w:ind w:left="540" w:hanging="271"/>
      </w:pPr>
      <w:r>
        <w:t>Red is used only for the wordmark, finding titles, and Phase 2 corpus words.</w:t>
      </w:r>
    </w:p>
    <w:p>
      <w:pPr>
        <w:pStyle w:val="ListBullet"/>
        <w:spacing w:after="80" w:line="300" w:lineRule="auto"/>
        <w:ind w:left="540" w:hanging="271"/>
      </w:pPr>
      <w:r>
        <w:t>MVP uses vanilla HTML, CSS, JavaScript, and Jinja2 only.</w:t>
      </w:r>
    </w:p>
    <w:p>
      <w:pPr>
        <w:pStyle w:val="Heading1"/>
      </w:pPr>
      <w:r>
        <w:t>9. n8n Workflows</w:t>
      </w:r>
    </w:p>
    <w:tbl>
      <w:tblGrid>
        <w:gridCol w:w="2160"/>
        <w:gridCol w:w="1584"/>
        <w:gridCol w:w="4176"/>
        <w:gridCol w:w="1440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Workflow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Trigger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Steps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Launch state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Generate Candidate - Dev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Manual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 dev generate-candidate; notify Rusty with admin link; alert on failure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Active in dev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Generate Candidate - Prod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Daily midnight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 prod generate-candidate; writes Draft/Hypothesis only; notify Rusty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Paused until launch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Daily Email - Prod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6:00 AM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GET today's finding; if none, notify and skip; POST send-daily; report send count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Paused until launch approved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Failure Alert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HTTP error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Send endpoint, status code, and truncated response body to Rusty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Active before prod launch</w:t>
            </w:r>
          </w:p>
        </w:tc>
      </w:tr>
    </w:tbl>
    <w:p/>
    <w:p>
      <w:pPr>
        <w:pStyle w:val="Heading1"/>
      </w:pPr>
      <w:r>
        <w:t>10. Backup, Deploy, and Rollback</w:t>
      </w:r>
    </w:p>
    <w:p>
      <w:pPr>
        <w:pStyle w:val="Heading2"/>
      </w:pPr>
      <w:r>
        <w:t>Backup Script</w:t>
      </w:r>
    </w:p>
    <w:p>
      <w:pPr>
        <w:spacing w:after="160"/>
        <w:ind w:left="288"/>
      </w:pPr>
      <w:r>
        <w:rPr>
          <w:rFonts w:ascii="Consolas" w:hAnsi="Consolas"/>
          <w:sz w:val="17"/>
        </w:rPr>
        <w:t>#!/bin/bash</w:t>
        <w:br/>
      </w:r>
      <w:r>
        <w:rPr>
          <w:rFonts w:ascii="Consolas" w:hAnsi="Consolas"/>
          <w:sz w:val="17"/>
        </w:rPr>
        <w:t>DB_PATH="${DATABASE_PATH}"</w:t>
        <w:br/>
      </w:r>
      <w:r>
        <w:rPr>
          <w:rFonts w:ascii="Consolas" w:hAnsi="Consolas"/>
          <w:sz w:val="17"/>
        </w:rPr>
        <w:t>BACKUP_DIR="/var/backups/redletters"</w:t>
        <w:br/>
      </w:r>
      <w:r>
        <w:rPr>
          <w:rFonts w:ascii="Consolas" w:hAnsi="Consolas"/>
          <w:sz w:val="17"/>
        </w:rPr>
        <w:t>TIMESTAMP=$(date +%Y%m%d_%H%M%S)</w:t>
        <w:br/>
      </w:r>
      <w:r>
        <w:rPr>
          <w:rFonts w:ascii="Consolas" w:hAnsi="Consolas"/>
          <w:sz w:val="17"/>
        </w:rPr>
        <w:t>ENV="${APP_ENV:-dev}"</w:t>
        <w:br/>
      </w:r>
      <w:r>
        <w:rPr>
          <w:rFonts w:ascii="Consolas" w:hAnsi="Consolas"/>
          <w:sz w:val="17"/>
        </w:rPr>
        <w:t>BACKUP_FILE="$BACKUP_DIR/redletters_${ENV}_${TIMESTAMP}.db"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mkdir -p $BACKUP_DIR</w:t>
        <w:br/>
      </w:r>
      <w:r>
        <w:rPr>
          <w:rFonts w:ascii="Consolas" w:hAnsi="Consolas"/>
          <w:sz w:val="17"/>
        </w:rPr>
        <w:t>sqlite3 $DB_PATH ".backup $BACKUP_FILE"</w:t>
        <w:br/>
      </w:r>
      <w:r>
        <w:rPr>
          <w:rFonts w:ascii="Consolas" w:hAnsi="Consolas"/>
          <w:sz w:val="17"/>
        </w:rPr>
        <w:t>echo "Backup: $BACKUP_FILE"</w:t>
        <w:br/>
      </w:r>
      <w:r>
        <w:rPr>
          <w:rFonts w:ascii="Consolas" w:hAnsi="Consolas"/>
          <w:sz w:val="17"/>
        </w:rPr>
        <w:t>ls -t $BACKUP_DIR/*.db | tail -n +15 | xargs -r rm</w:t>
        <w:br/>
      </w:r>
      <w:r>
        <w:rPr>
          <w:rFonts w:ascii="Consolas" w:hAnsi="Consolas"/>
          <w:sz w:val="17"/>
        </w:rPr>
        <w:t>echo "Rotation complete."</w:t>
        <w:br/>
      </w:r>
    </w:p>
    <w:p>
      <w:pPr>
        <w:pStyle w:val="ListBullet"/>
        <w:spacing w:after="80" w:line="300" w:lineRule="auto"/>
        <w:ind w:left="540" w:hanging="271"/>
      </w:pPr>
      <w:r>
        <w:t>Production cron: 0 2 * * * /opt/redletters/scripts/backup_db.sh &gt;&gt; /var/log/redletters/backup.log 2&gt;&amp;1</w:t>
      </w:r>
    </w:p>
    <w:p>
      <w:pPr>
        <w:pStyle w:val="ListBullet"/>
        <w:spacing w:after="80" w:line="300" w:lineRule="auto"/>
        <w:ind w:left="540" w:hanging="271"/>
      </w:pPr>
      <w:r>
        <w:t>Restore test before launch: restore latest backup to /tmp/restore_test.db and compare row counts.</w:t>
      </w:r>
    </w:p>
    <w:p>
      <w:pPr>
        <w:pStyle w:val="ListBullet"/>
        <w:spacing w:after="80" w:line="300" w:lineRule="auto"/>
        <w:ind w:left="540" w:hanging="271"/>
      </w:pPr>
      <w:r>
        <w:t>deploy-redletters always backs up database, pulls Git, installs requirements, runs migrations, restarts systemd, and checks health.</w:t>
      </w:r>
    </w:p>
    <w:p>
      <w:pPr>
        <w:pStyle w:val="ListBullet"/>
        <w:spacing w:after="80" w:line="300" w:lineRule="auto"/>
        <w:ind w:left="540" w:hanging="271"/>
      </w:pPr>
      <w:r>
        <w:t>Rollback: stop service, checkout prior tag, restore pre-migration backup if schema changed, restart, verify /health.</w:t>
      </w:r>
    </w:p>
    <w:p>
      <w:pPr>
        <w:pStyle w:val="Heading1"/>
      </w:pPr>
      <w:r>
        <w:t>11. Phase Build Checklist</w:t>
      </w:r>
    </w:p>
    <w:p>
      <w:pPr>
        <w:pStyle w:val="Heading2"/>
      </w:pPr>
      <w:r>
        <w:t>Phase 0 - Preflight</w:t>
      </w:r>
    </w:p>
    <w:p>
      <w:pPr>
        <w:pStyle w:val="ListBullet"/>
        <w:spacing w:after="80" w:line="300" w:lineRule="auto"/>
        <w:ind w:left="540" w:hanging="271"/>
      </w:pPr>
      <w:r>
        <w:t>Confirm dev droplet SSH/sudo, Python 3.11+, Caddy, disk space, and no port 5016 conflict.</w:t>
      </w:r>
    </w:p>
    <w:p>
      <w:pPr>
        <w:pStyle w:val="ListBullet"/>
        <w:spacing w:after="80" w:line="300" w:lineRule="auto"/>
        <w:ind w:left="540" w:hanging="271"/>
      </w:pPr>
      <w:r>
        <w:t>Create private GitHub repo github.com/TheOnesixteen/redletters.</w:t>
      </w:r>
    </w:p>
    <w:p>
      <w:pPr>
        <w:pStyle w:val="ListBullet"/>
        <w:spacing w:after="80" w:line="300" w:lineRule="auto"/>
        <w:ind w:left="540" w:hanging="271"/>
      </w:pPr>
      <w:r>
        <w:t>Create six DNS records and Resend DNS records.</w:t>
      </w:r>
    </w:p>
    <w:p>
      <w:pPr>
        <w:pStyle w:val="ListBullet"/>
        <w:spacing w:after="80" w:line="300" w:lineRule="auto"/>
        <w:ind w:left="540" w:hanging="271"/>
      </w:pPr>
      <w:r>
        <w:t>Generate SECRET_KEY, N8N_SHARED_TOKEN per environment, admin bcrypt hash, and Caddy Basic Auth hash.</w:t>
      </w:r>
    </w:p>
    <w:p>
      <w:pPr>
        <w:pStyle w:val="ListBullet"/>
        <w:spacing w:after="80" w:line="300" w:lineRule="auto"/>
        <w:ind w:left="540" w:hanging="271"/>
      </w:pPr>
      <w:r>
        <w:t>Confirm Anthropic API key, Resend account, n8n access, and production droplet hostname.</w:t>
      </w:r>
    </w:p>
    <w:p>
      <w:pPr>
        <w:pStyle w:val="Heading2"/>
      </w:pPr>
      <w:r>
        <w:t>Phase 1 - Dev Droplet Setup</w:t>
      </w:r>
    </w:p>
    <w:p>
      <w:pPr>
        <w:pStyle w:val="ListBullet"/>
        <w:spacing w:after="80" w:line="300" w:lineRule="auto"/>
        <w:ind w:left="540" w:hanging="271"/>
      </w:pPr>
      <w:r>
        <w:t>Create /opt/redletters, /var/lib/redletters, /var/log/redletters, /etc/redletters, /var/backups/redletters.</w:t>
      </w:r>
    </w:p>
    <w:p>
      <w:pPr>
        <w:pStyle w:val="ListBullet"/>
        <w:spacing w:after="80" w:line="300" w:lineRule="auto"/>
        <w:ind w:left="540" w:hanging="271"/>
      </w:pPr>
      <w:r>
        <w:t>Clone repo, create venv, install requirements, create dev env file.</w:t>
      </w:r>
    </w:p>
    <w:p>
      <w:pPr>
        <w:pStyle w:val="ListBullet"/>
        <w:spacing w:after="80" w:line="300" w:lineRule="auto"/>
        <w:ind w:left="540" w:hanging="271"/>
      </w:pPr>
      <w:r>
        <w:t>Run minimal health app on 127.0.0.1:5016.</w:t>
      </w:r>
    </w:p>
    <w:p>
      <w:pPr>
        <w:pStyle w:val="ListBullet"/>
        <w:spacing w:after="80" w:line="300" w:lineRule="auto"/>
        <w:ind w:left="540" w:hanging="271"/>
      </w:pPr>
      <w:r>
        <w:t>Install systemd service, add Caddy snippets, verify HTTPS /health.</w:t>
      </w:r>
    </w:p>
    <w:p>
      <w:pPr>
        <w:pStyle w:val="ListBullet"/>
        <w:spacing w:after="80" w:line="300" w:lineRule="auto"/>
        <w:ind w:left="540" w:hanging="271"/>
      </w:pPr>
      <w:r>
        <w:t>Tag v0.1-scaffold.</w:t>
      </w:r>
    </w:p>
    <w:p>
      <w:pPr>
        <w:pStyle w:val="Heading2"/>
      </w:pPr>
      <w:r>
        <w:t>Phase 2 - Flask Scaffold</w:t>
      </w:r>
    </w:p>
    <w:p>
      <w:pPr>
        <w:pStyle w:val="ListBullet"/>
        <w:spacing w:after="80" w:line="300" w:lineRule="auto"/>
        <w:ind w:left="540" w:hanging="271"/>
      </w:pPr>
      <w:r>
        <w:t>Create application factory, config, db, auth, public/admin/api blueprints.</w:t>
      </w:r>
    </w:p>
    <w:p>
      <w:pPr>
        <w:pStyle w:val="ListBullet"/>
        <w:spacing w:after="80" w:line="300" w:lineRule="auto"/>
        <w:ind w:left="540" w:hanging="271"/>
      </w:pPr>
      <w:r>
        <w:t>Add /health and /api/v1/status.</w:t>
      </w:r>
    </w:p>
    <w:p>
      <w:pPr>
        <w:pStyle w:val="ListBullet"/>
        <w:spacing w:after="80" w:line="300" w:lineRule="auto"/>
        <w:ind w:left="540" w:hanging="271"/>
      </w:pPr>
      <w:r>
        <w:t>Add admin login and dashboard shell.</w:t>
      </w:r>
    </w:p>
    <w:p>
      <w:pPr>
        <w:pStyle w:val="ListBullet"/>
        <w:spacing w:after="80" w:line="300" w:lineRule="auto"/>
        <w:ind w:left="540" w:hanging="271"/>
      </w:pPr>
      <w:r>
        <w:t>Create base template with nav, subtitle, footer, CSS variables.</w:t>
      </w:r>
    </w:p>
    <w:p>
      <w:pPr>
        <w:pStyle w:val="ListBullet"/>
        <w:spacing w:after="80" w:line="300" w:lineRule="auto"/>
        <w:ind w:left="540" w:hanging="271"/>
      </w:pPr>
      <w:r>
        <w:t>Configure rotating logging. Tag v0.2-scaffold-complete.</w:t>
      </w:r>
    </w:p>
    <w:p>
      <w:pPr>
        <w:pStyle w:val="Heading2"/>
      </w:pPr>
      <w:r>
        <w:t>Phase 3 - Database and Corpus</w:t>
      </w:r>
    </w:p>
    <w:p>
      <w:pPr>
        <w:pStyle w:val="ListBullet"/>
        <w:spacing w:after="80" w:line="300" w:lineRule="auto"/>
        <w:ind w:left="540" w:hanging="271"/>
      </w:pPr>
      <w:r>
        <w:t>Create migration and idempotent init_db.py.</w:t>
      </w:r>
    </w:p>
    <w:p>
      <w:pPr>
        <w:pStyle w:val="ListBullet"/>
        <w:spacing w:after="80" w:line="300" w:lineRule="auto"/>
        <w:ind w:left="540" w:hanging="271"/>
      </w:pPr>
      <w:r>
        <w:t>Download and normalize KJV red-letter JSON into data/kjv_redletters.json.</w:t>
      </w:r>
    </w:p>
    <w:p>
      <w:pPr>
        <w:pStyle w:val="ListBullet"/>
        <w:spacing w:after="80" w:line="300" w:lineRule="auto"/>
        <w:ind w:left="540" w:hanging="271"/>
      </w:pPr>
      <w:r>
        <w:t>Load only Matthew, Mark, Luke, John; confirm Revelation and epistles absent.</w:t>
      </w:r>
    </w:p>
    <w:p>
      <w:pPr>
        <w:pStyle w:val="ListBullet"/>
        <w:spacing w:after="80" w:line="300" w:lineRule="auto"/>
        <w:ind w:left="540" w:hanging="271"/>
      </w:pPr>
      <w:r>
        <w:t>Store corpus stats and show admin corpus page.</w:t>
      </w:r>
    </w:p>
    <w:p>
      <w:pPr>
        <w:pStyle w:val="ListBullet"/>
        <w:spacing w:after="80" w:line="300" w:lineRule="auto"/>
        <w:ind w:left="540" w:hanging="271"/>
      </w:pPr>
      <w:r>
        <w:t>Run tests/test_corpus.py. Tag v0.3-corpus-loaded.</w:t>
      </w:r>
    </w:p>
    <w:p>
      <w:pPr>
        <w:pStyle w:val="Heading2"/>
      </w:pPr>
      <w:r>
        <w:t>Phase 4 - Findings Admin and Review</w:t>
      </w:r>
    </w:p>
    <w:p>
      <w:pPr>
        <w:pStyle w:val="ListBullet"/>
        <w:spacing w:after="80" w:line="300" w:lineRule="auto"/>
        <w:ind w:left="540" w:hanging="271"/>
      </w:pPr>
      <w:r>
        <w:t>Implement CRUD, source lookup, slug generation, status transitions, review_events.</w:t>
      </w:r>
    </w:p>
    <w:p>
      <w:pPr>
        <w:pStyle w:val="ListBullet"/>
        <w:spacing w:after="80" w:line="300" w:lineRule="auto"/>
        <w:ind w:left="540" w:hanging="271"/>
      </w:pPr>
      <w:r>
        <w:t>Build admin list, create/edit form, review actions, validation messages.</w:t>
      </w:r>
    </w:p>
    <w:p>
      <w:pPr>
        <w:pStyle w:val="ListBullet"/>
        <w:spacing w:after="80" w:line="300" w:lineRule="auto"/>
        <w:ind w:left="540" w:hanging="271"/>
      </w:pPr>
      <w:r>
        <w:t>Block public visibility unless Published and published_at &lt;= now.</w:t>
      </w:r>
    </w:p>
    <w:p>
      <w:pPr>
        <w:pStyle w:val="ListBullet"/>
        <w:spacing w:after="80" w:line="300" w:lineRule="auto"/>
        <w:ind w:left="540" w:hanging="271"/>
      </w:pPr>
      <w:r>
        <w:t>Build public finding detail and archive.</w:t>
      </w:r>
    </w:p>
    <w:p>
      <w:pPr>
        <w:pStyle w:val="ListBullet"/>
        <w:spacing w:after="80" w:line="300" w:lineRule="auto"/>
        <w:ind w:left="540" w:hanging="271"/>
      </w:pPr>
      <w:r>
        <w:t>Run tests/test_findings.py. Tag v0.4-admin-review.</w:t>
      </w:r>
    </w:p>
    <w:p>
      <w:pPr>
        <w:pStyle w:val="Heading2"/>
      </w:pPr>
      <w:r>
        <w:t>Phase 5 - Seed Library Import</w:t>
      </w:r>
    </w:p>
    <w:p>
      <w:pPr>
        <w:pStyle w:val="ListBullet"/>
        <w:spacing w:after="80" w:line="300" w:lineRule="auto"/>
        <w:ind w:left="540" w:hanging="271"/>
      </w:pPr>
      <w:r>
        <w:t>Create data/seed_findings.json with 80+ findings.</w:t>
      </w:r>
    </w:p>
    <w:p>
      <w:pPr>
        <w:pStyle w:val="ListBullet"/>
        <w:spacing w:after="80" w:line="300" w:lineRule="auto"/>
        <w:ind w:left="540" w:hanging="271"/>
      </w:pPr>
      <w:r>
        <w:t>Import as Draft or Needs Verification only.</w:t>
      </w:r>
    </w:p>
    <w:p>
      <w:pPr>
        <w:pStyle w:val="ListBullet"/>
        <w:spacing w:after="80" w:line="300" w:lineRule="auto"/>
        <w:ind w:left="540" w:hanging="271"/>
      </w:pPr>
      <w:r>
        <w:t>Reject missing sources, unsupported confidence, duplicates, and missing insight.</w:t>
      </w:r>
    </w:p>
    <w:p>
      <w:pPr>
        <w:pStyle w:val="ListBullet"/>
        <w:spacing w:after="80" w:line="300" w:lineRule="auto"/>
        <w:ind w:left="540" w:hanging="271"/>
      </w:pPr>
      <w:r>
        <w:t>Verify quantitative claims with scripts/verify_finding.py.</w:t>
      </w:r>
    </w:p>
    <w:p>
      <w:pPr>
        <w:pStyle w:val="ListBullet"/>
        <w:spacing w:after="80" w:line="300" w:lineRule="auto"/>
        <w:ind w:left="540" w:hanging="271"/>
      </w:pPr>
      <w:r>
        <w:t>Schedule 10-20 verified alpha findings. Tag v0.5-seeds-imported.</w:t>
      </w:r>
    </w:p>
    <w:p>
      <w:pPr>
        <w:pStyle w:val="Heading2"/>
      </w:pPr>
      <w:r>
        <w:t>Phase 6 - AI Candidate Generation</w:t>
      </w:r>
    </w:p>
    <w:p>
      <w:pPr>
        <w:pStyle w:val="ListBullet"/>
        <w:spacing w:after="80" w:line="300" w:lineRule="auto"/>
        <w:ind w:left="540" w:hanging="271"/>
      </w:pPr>
      <w:r>
        <w:t>Copy final system prompt into prompts/v1_system_prompt.txt.</w:t>
      </w:r>
    </w:p>
    <w:p>
      <w:pPr>
        <w:pStyle w:val="ListBullet"/>
        <w:spacing w:after="80" w:line="300" w:lineRule="auto"/>
        <w:ind w:left="540" w:hanging="271"/>
      </w:pPr>
      <w:r>
        <w:t>Implement ai_worker.py with context: corpus stats, published titles, rejected topics, depth dial.</w:t>
      </w:r>
    </w:p>
    <w:p>
      <w:pPr>
        <w:pStyle w:val="ListBullet"/>
        <w:spacing w:after="80" w:line="300" w:lineRule="auto"/>
        <w:ind w:left="540" w:hanging="271"/>
      </w:pPr>
      <w:r>
        <w:t>Log raw prompt/output before parsing.</w:t>
      </w:r>
    </w:p>
    <w:p>
      <w:pPr>
        <w:pStyle w:val="ListBullet"/>
        <w:spacing w:after="80" w:line="300" w:lineRule="auto"/>
        <w:ind w:left="540" w:hanging="271"/>
      </w:pPr>
      <w:r>
        <w:t>Parse JSON; on failure create no finding and store failure in generation_logs.</w:t>
      </w:r>
    </w:p>
    <w:p>
      <w:pPr>
        <w:pStyle w:val="ListBullet"/>
        <w:spacing w:after="80" w:line="300" w:lineRule="auto"/>
        <w:ind w:left="540" w:hanging="271"/>
      </w:pPr>
      <w:r>
        <w:t>Add admin Generate Candidate Now and token-protected API job. Tag v0.6-ai-worker.</w:t>
      </w:r>
    </w:p>
    <w:p>
      <w:pPr>
        <w:pStyle w:val="Heading2"/>
      </w:pPr>
      <w:r>
        <w:t>Phase 7 - n8n Scheduling</w:t>
      </w:r>
    </w:p>
    <w:p>
      <w:pPr>
        <w:pStyle w:val="ListBullet"/>
        <w:spacing w:after="80" w:line="300" w:lineRule="auto"/>
        <w:ind w:left="540" w:hanging="271"/>
      </w:pPr>
      <w:r>
        <w:t>Create and test dev Generate Candidate workflow.</w:t>
      </w:r>
    </w:p>
    <w:p>
      <w:pPr>
        <w:pStyle w:val="ListBullet"/>
        <w:spacing w:after="80" w:line="300" w:lineRule="auto"/>
        <w:ind w:left="540" w:hanging="271"/>
      </w:pPr>
      <w:r>
        <w:t>Test bad token, API timeout, malformed response, and failure alert.</w:t>
      </w:r>
    </w:p>
    <w:p>
      <w:pPr>
        <w:pStyle w:val="ListBullet"/>
        <w:spacing w:after="80" w:line="300" w:lineRule="auto"/>
        <w:ind w:left="540" w:hanging="271"/>
      </w:pPr>
      <w:r>
        <w:t>Create production workflow structure but keep paused.</w:t>
      </w:r>
    </w:p>
    <w:p>
      <w:pPr>
        <w:pStyle w:val="ListBullet"/>
        <w:spacing w:after="80" w:line="300" w:lineRule="auto"/>
        <w:ind w:left="540" w:hanging="271"/>
      </w:pPr>
      <w:r>
        <w:t>Tag v0.7-n8n-wired.</w:t>
      </w:r>
    </w:p>
    <w:p>
      <w:pPr>
        <w:pStyle w:val="Heading2"/>
      </w:pPr>
      <w:r>
        <w:t>Phase 8 - Email Capture and Delivery</w:t>
      </w:r>
    </w:p>
    <w:p>
      <w:pPr>
        <w:pStyle w:val="ListBullet"/>
        <w:spacing w:after="80" w:line="300" w:lineRule="auto"/>
        <w:ind w:left="540" w:hanging="271"/>
      </w:pPr>
      <w:r>
        <w:t>Confirm Resend DNS.</w:t>
      </w:r>
    </w:p>
    <w:p>
      <w:pPr>
        <w:pStyle w:val="ListBullet"/>
        <w:spacing w:after="80" w:line="300" w:lineRule="auto"/>
        <w:ind w:left="540" w:hanging="271"/>
      </w:pPr>
      <w:r>
        <w:t>Implement subscribe, duplicate prevention, unsubscribe token and route.</w:t>
      </w:r>
    </w:p>
    <w:p>
      <w:pPr>
        <w:pStyle w:val="ListBullet"/>
        <w:spacing w:after="80" w:line="300" w:lineRule="auto"/>
        <w:ind w:left="540" w:hanging="271"/>
      </w:pPr>
      <w:r>
        <w:t>Build HTML and plain text full-finding email templates.</w:t>
      </w:r>
    </w:p>
    <w:p>
      <w:pPr>
        <w:pStyle w:val="ListBullet"/>
        <w:spacing w:after="80" w:line="300" w:lineRule="auto"/>
        <w:ind w:left="540" w:hanging="271"/>
      </w:pPr>
      <w:r>
        <w:t>Implement admin test-send and send-daily API endpoint.</w:t>
      </w:r>
    </w:p>
    <w:p>
      <w:pPr>
        <w:pStyle w:val="ListBullet"/>
        <w:spacing w:after="80" w:line="300" w:lineRule="auto"/>
        <w:ind w:left="540" w:hanging="271"/>
      </w:pPr>
      <w:r>
        <w:t>Log email_sends for every subscriber. Tag v0.8-email.</w:t>
      </w:r>
    </w:p>
    <w:p>
      <w:pPr>
        <w:pStyle w:val="Heading2"/>
      </w:pPr>
      <w:r>
        <w:t>Phase 9 - Public Frontend</w:t>
      </w:r>
    </w:p>
    <w:p>
      <w:pPr>
        <w:pStyle w:val="ListBullet"/>
        <w:spacing w:after="80" w:line="300" w:lineRule="auto"/>
        <w:ind w:left="540" w:hanging="271"/>
      </w:pPr>
      <w:r>
        <w:t>Homepage shows today's full finding, permanent subtitle, subscribe form, three recent archive cards.</w:t>
      </w:r>
    </w:p>
    <w:p>
      <w:pPr>
        <w:pStyle w:val="ListBullet"/>
        <w:spacing w:after="80" w:line="300" w:lineRule="auto"/>
        <w:ind w:left="540" w:hanging="271"/>
      </w:pPr>
      <w:r>
        <w:t>Archive filters by category, confidence, safety, and date.</w:t>
      </w:r>
    </w:p>
    <w:p>
      <w:pPr>
        <w:pStyle w:val="ListBullet"/>
        <w:spacing w:after="80" w:line="300" w:lineRule="auto"/>
        <w:ind w:left="540" w:hanging="271"/>
      </w:pPr>
      <w:r>
        <w:t>Methodology explains corpus, counting rules, confidence, and safety levels.</w:t>
      </w:r>
    </w:p>
    <w:p>
      <w:pPr>
        <w:pStyle w:val="ListBullet"/>
        <w:spacing w:after="80" w:line="300" w:lineRule="auto"/>
        <w:ind w:left="540" w:hanging="271"/>
      </w:pPr>
      <w:r>
        <w:t>Finding detail includes all evidence, review status, correction notes, and OG meta.</w:t>
      </w:r>
    </w:p>
    <w:p>
      <w:pPr>
        <w:pStyle w:val="ListBullet"/>
        <w:spacing w:after="80" w:line="300" w:lineRule="auto"/>
        <w:ind w:left="540" w:hanging="271"/>
      </w:pPr>
      <w:r>
        <w:t>Mobile readable at 375px. No constellation or corpus strip. Tag v0.9-frontend.</w:t>
      </w:r>
    </w:p>
    <w:p>
      <w:pPr>
        <w:pStyle w:val="Heading2"/>
      </w:pPr>
      <w:r>
        <w:t>Phase 10 - Share Cards</w:t>
      </w:r>
    </w:p>
    <w:p>
      <w:pPr>
        <w:pStyle w:val="ListBullet"/>
        <w:spacing w:after="80" w:line="300" w:lineRule="auto"/>
        <w:ind w:left="540" w:hanging="271"/>
      </w:pPr>
      <w:r>
        <w:t>Generate 1200x630 OG card and 1080x1350 portrait card with Pillow on publish.</w:t>
      </w:r>
    </w:p>
    <w:p>
      <w:pPr>
        <w:pStyle w:val="ListBullet"/>
        <w:spacing w:after="80" w:line="300" w:lineRule="auto"/>
        <w:ind w:left="540" w:hanging="271"/>
      </w:pPr>
      <w:r>
        <w:t>Use stable app/static/share/finding_&lt;number&gt;.png names.</w:t>
      </w:r>
    </w:p>
    <w:p>
      <w:pPr>
        <w:pStyle w:val="ListBullet"/>
        <w:spacing w:after="80" w:line="300" w:lineRule="auto"/>
        <w:ind w:left="540" w:hanging="271"/>
      </w:pPr>
      <w:r>
        <w:t>Add copy-link/download share controls.</w:t>
      </w:r>
    </w:p>
    <w:p>
      <w:pPr>
        <w:pStyle w:val="ListBullet"/>
        <w:spacing w:after="80" w:line="300" w:lineRule="auto"/>
        <w:ind w:left="540" w:hanging="271"/>
      </w:pPr>
      <w:r>
        <w:t>Confirm cards exist for all scheduled/published launch findings. Tag v1.0-share-cards.</w:t>
      </w:r>
    </w:p>
    <w:p>
      <w:pPr>
        <w:pStyle w:val="Heading2"/>
      </w:pPr>
      <w:r>
        <w:t>Phase 11 - Testing and Acceptance</w:t>
      </w:r>
    </w:p>
    <w:p>
      <w:pPr>
        <w:pStyle w:val="ListBullet"/>
        <w:spacing w:after="80" w:line="300" w:lineRule="auto"/>
        <w:ind w:left="540" w:hanging="271"/>
      </w:pPr>
      <w:r>
        <w:t>Run corpus, findings, routes, email, auth, backup, and service restart tests.</w:t>
      </w:r>
    </w:p>
    <w:p>
      <w:pPr>
        <w:pStyle w:val="ListBullet"/>
        <w:spacing w:after="80" w:line="300" w:lineRule="auto"/>
        <w:ind w:left="540" w:hanging="271"/>
      </w:pPr>
      <w:r>
        <w:t>Test all public routes, admin auth, API auth, draft invisibility, review audit trail, AI non-publish path.</w:t>
      </w:r>
    </w:p>
    <w:p>
      <w:pPr>
        <w:pStyle w:val="ListBullet"/>
        <w:spacing w:after="80" w:line="300" w:lineRule="auto"/>
        <w:ind w:left="540" w:hanging="271"/>
      </w:pPr>
      <w:r>
        <w:t>Test no-finding-day response.</w:t>
      </w:r>
    </w:p>
    <w:p>
      <w:pPr>
        <w:pStyle w:val="ListBullet"/>
        <w:spacing w:after="80" w:line="300" w:lineRule="auto"/>
        <w:ind w:left="540" w:hanging="271"/>
      </w:pPr>
      <w:r>
        <w:t>Confirm red token usage with CSS scan and visual review.</w:t>
      </w:r>
    </w:p>
    <w:p>
      <w:pPr>
        <w:pStyle w:val="Heading2"/>
      </w:pPr>
      <w:r>
        <w:t>Phase 12 - Production Preparation</w:t>
      </w:r>
    </w:p>
    <w:p>
      <w:pPr>
        <w:pStyle w:val="ListBullet"/>
        <w:spacing w:after="80" w:line="300" w:lineRule="auto"/>
        <w:ind w:left="540" w:hanging="271"/>
      </w:pPr>
      <w:r>
        <w:t>Tag v1.0-rc1 and run full acceptance on dev.</w:t>
      </w:r>
    </w:p>
    <w:p>
      <w:pPr>
        <w:pStyle w:val="ListBullet"/>
        <w:spacing w:after="80" w:line="300" w:lineRule="auto"/>
        <w:ind w:left="540" w:hanging="271"/>
      </w:pPr>
      <w:r>
        <w:t>Create production directories/env, clone repo, install requirements.</w:t>
      </w:r>
    </w:p>
    <w:p>
      <w:pPr>
        <w:pStyle w:val="ListBullet"/>
        <w:spacing w:after="80" w:line="300" w:lineRule="auto"/>
        <w:ind w:left="540" w:hanging="271"/>
      </w:pPr>
      <w:r>
        <w:t>Run migrations, load corpus, import verified seed findings.</w:t>
      </w:r>
    </w:p>
    <w:p>
      <w:pPr>
        <w:pStyle w:val="ListBullet"/>
        <w:spacing w:after="80" w:line="300" w:lineRule="auto"/>
        <w:ind w:left="540" w:hanging="271"/>
      </w:pPr>
      <w:r>
        <w:t>Install systemd, add Caddy, create DNS, verify SSL.</w:t>
      </w:r>
    </w:p>
    <w:p>
      <w:pPr>
        <w:pStyle w:val="ListBullet"/>
        <w:spacing w:after="80" w:line="300" w:lineRule="auto"/>
        <w:ind w:left="540" w:hanging="271"/>
      </w:pPr>
      <w:r>
        <w:t>Run smoke tests and backup restore test. Keep prod n8n paused.</w:t>
      </w:r>
    </w:p>
    <w:p>
      <w:pPr>
        <w:pStyle w:val="Heading2"/>
      </w:pPr>
      <w:r>
        <w:t>Phase 13 - Launch</w:t>
      </w:r>
    </w:p>
    <w:p>
      <w:pPr>
        <w:pStyle w:val="ListBullet"/>
        <w:spacing w:after="80" w:line="300" w:lineRule="auto"/>
        <w:ind w:left="540" w:hanging="271"/>
      </w:pPr>
      <w:r>
        <w:t>Publish methodology page.</w:t>
      </w:r>
    </w:p>
    <w:p>
      <w:pPr>
        <w:pStyle w:val="ListBullet"/>
        <w:spacing w:after="80" w:line="300" w:lineRule="auto"/>
        <w:ind w:left="540" w:hanging="271"/>
      </w:pPr>
      <w:r>
        <w:t>Schedule 10-20 verified findings and set today's finding.</w:t>
      </w:r>
    </w:p>
    <w:p>
      <w:pPr>
        <w:pStyle w:val="ListBullet"/>
        <w:spacing w:after="80" w:line="300" w:lineRule="auto"/>
        <w:ind w:left="540" w:hanging="271"/>
      </w:pPr>
      <w:r>
        <w:t>Enable subscriber capture and send internal test email.</w:t>
      </w:r>
    </w:p>
    <w:p>
      <w:pPr>
        <w:pStyle w:val="ListBullet"/>
        <w:spacing w:after="80" w:line="300" w:lineRule="auto"/>
        <w:ind w:left="540" w:hanging="271"/>
      </w:pPr>
      <w:r>
        <w:t>Enable daily generation workflow to Draft only.</w:t>
      </w:r>
    </w:p>
    <w:p>
      <w:pPr>
        <w:pStyle w:val="ListBullet"/>
        <w:spacing w:after="80" w:line="300" w:lineRule="auto"/>
        <w:ind w:left="540" w:hanging="271"/>
      </w:pPr>
      <w:r>
        <w:t>Enable daily email workflow after final approval.</w:t>
      </w:r>
    </w:p>
    <w:p>
      <w:pPr>
        <w:pStyle w:val="ListBullet"/>
        <w:spacing w:after="80" w:line="300" w:lineRule="auto"/>
        <w:ind w:left="540" w:hanging="271"/>
      </w:pPr>
      <w:r>
        <w:t>Monitor logs for 72 hours and collect feedback from 10 alpha users.</w:t>
      </w:r>
    </w:p>
    <w:p>
      <w:pPr>
        <w:pStyle w:val="Heading1"/>
      </w:pPr>
      <w:r>
        <w:t>12. Required Tests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r>
              <w:rPr>
                <w:rFonts w:ascii="Calibri" w:hAnsi="Calibri"/>
                <w:b/>
                <w:sz w:val="20"/>
              </w:rPr>
              <w:t>Pass condition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Corpus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Four gospels loaded; excluded books absent; all rows have required fields.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Public site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Homepage shows only Published finding; non-public statuses return 404.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Admin auth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Unauthenticated admin requests require login.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API auth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POST job endpoints without token return 403.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Review workflow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Every state change creates review_events row.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Verification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Reviewed blocked for quantitative/pattern findings lacking verification_runs.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AI generation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AI output creates Draft/Hypothesis only; malformed output logged without crash.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Subscribe, duplicate handling, test send, unsubscribe, email_sends logging all work.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SEO/share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Finding detail has og:title, og:description, og:image.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Backup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Backup created and restore tested with matching row counts.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Service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systemctl restart redletters passes health check within 10 seconds.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Visual token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Red is used only for wordmark, finding titles, and Phase 2 corpus words.</w:t>
            </w:r>
          </w:p>
        </w:tc>
      </w:tr>
    </w:tbl>
    <w:p/>
    <w:p>
      <w:pPr>
        <w:pStyle w:val="Heading1"/>
      </w:pPr>
      <w:r>
        <w:t>13. AI Agent Rules</w:t>
      </w:r>
    </w:p>
    <w:p>
      <w:pPr>
        <w:pStyle w:val="ListBullet"/>
        <w:spacing w:after="80" w:line="300" w:lineRule="auto"/>
        <w:ind w:left="540" w:hanging="271"/>
      </w:pPr>
      <w:r>
        <w:t>Never publish any finding automatically.</w:t>
      </w:r>
    </w:p>
    <w:p>
      <w:pPr>
        <w:pStyle w:val="ListBullet"/>
        <w:spacing w:after="80" w:line="300" w:lineRule="auto"/>
        <w:ind w:left="540" w:hanging="271"/>
      </w:pPr>
      <w:r>
        <w:t>Never overwrite production database without a confirmed backup first.</w:t>
      </w:r>
    </w:p>
    <w:p>
      <w:pPr>
        <w:pStyle w:val="ListBullet"/>
        <w:spacing w:after="80" w:line="300" w:lineRule="auto"/>
        <w:ind w:left="540" w:hanging="271"/>
      </w:pPr>
      <w:r>
        <w:t>Never commit secrets, API keys, or passwords.</w:t>
      </w:r>
    </w:p>
    <w:p>
      <w:pPr>
        <w:pStyle w:val="ListBullet"/>
        <w:spacing w:after="80" w:line="300" w:lineRule="auto"/>
        <w:ind w:left="540" w:hanging="271"/>
      </w:pPr>
      <w:r>
        <w:t>Never change port 5016 without updating systemd, Caddy, docs, and tests.</w:t>
      </w:r>
    </w:p>
    <w:p>
      <w:pPr>
        <w:pStyle w:val="ListBullet"/>
        <w:spacing w:after="80" w:line="300" w:lineRule="auto"/>
        <w:ind w:left="540" w:hanging="271"/>
      </w:pPr>
      <w:r>
        <w:t>Never introduce a frontend build system for MVP.</w:t>
      </w:r>
    </w:p>
    <w:p>
      <w:pPr>
        <w:pStyle w:val="ListBullet"/>
        <w:spacing w:after="80" w:line="300" w:lineRule="auto"/>
        <w:ind w:left="540" w:hanging="271"/>
      </w:pPr>
      <w:r>
        <w:t>Never use a framework other than Flask without explicit approval.</w:t>
      </w:r>
    </w:p>
    <w:p>
      <w:pPr>
        <w:pStyle w:val="ListBullet"/>
        <w:spacing w:after="80" w:line="300" w:lineRule="auto"/>
        <w:ind w:left="540" w:hanging="271"/>
      </w:pPr>
      <w:r>
        <w:t>Every route must be testable with curl.</w:t>
      </w:r>
    </w:p>
    <w:p>
      <w:pPr>
        <w:pStyle w:val="ListBullet"/>
        <w:spacing w:after="80" w:line="300" w:lineRule="auto"/>
        <w:ind w:left="540" w:hanging="271"/>
      </w:pPr>
      <w:r>
        <w:t>Every database migration must be versioned and idempotent.</w:t>
      </w:r>
    </w:p>
    <w:p>
      <w:pPr>
        <w:pStyle w:val="ListBullet"/>
        <w:spacing w:after="80" w:line="300" w:lineRule="auto"/>
        <w:ind w:left="540" w:hanging="271"/>
      </w:pPr>
      <w:r>
        <w:t>Every AI output must be written to generation_logs before parsing or transformation.</w:t>
      </w:r>
    </w:p>
    <w:p>
      <w:pPr>
        <w:pStyle w:val="ListBullet"/>
        <w:spacing w:after="80" w:line="300" w:lineRule="auto"/>
        <w:ind w:left="540" w:hanging="271"/>
      </w:pPr>
      <w:r>
        <w:t>Every quantitative or pattern-based claim must have a verification run before Reviewed.</w:t>
      </w:r>
    </w:p>
    <w:p>
      <w:pPr>
        <w:pStyle w:val="ListBullet"/>
        <w:spacing w:after="80" w:line="300" w:lineRule="auto"/>
        <w:ind w:left="540" w:hanging="271"/>
      </w:pPr>
      <w:r>
        <w:t>Every public finding must display confidence, safety level, source verses, evidence, and review status.</w:t>
      </w:r>
    </w:p>
    <w:p>
      <w:pPr>
        <w:pStyle w:val="ListBullet"/>
        <w:spacing w:after="80" w:line="300" w:lineRule="auto"/>
        <w:ind w:left="540" w:hanging="271"/>
      </w:pPr>
      <w:r>
        <w:t>Every status change must write review_events.</w:t>
      </w:r>
    </w:p>
    <w:p>
      <w:pPr>
        <w:pStyle w:val="ListBullet"/>
        <w:spacing w:after="80" w:line="300" w:lineRule="auto"/>
        <w:ind w:left="540" w:hanging="271"/>
      </w:pPr>
      <w:r>
        <w:t>Red (#C8342A) is used only for the wordmark, finding titles, and Phase 2 corpus words.</w:t>
      </w:r>
    </w:p>
    <w:p>
      <w:pPr>
        <w:pStyle w:val="Heading1"/>
      </w:pPr>
      <w:r>
        <w:t>14. Definition of Done</w:t>
      </w:r>
    </w:p>
    <w:p>
      <w:pPr>
        <w:pStyle w:val="ListBullet"/>
        <w:spacing w:after="80" w:line="300" w:lineRule="auto"/>
        <w:ind w:left="540" w:hanging="271"/>
      </w:pPr>
      <w:r>
        <w:t>redletters.tellthem.ai loads over HTTPS and shows today's published finding.</w:t>
      </w:r>
    </w:p>
    <w:p>
      <w:pPr>
        <w:pStyle w:val="ListBullet"/>
        <w:spacing w:after="80" w:line="300" w:lineRule="auto"/>
        <w:ind w:left="540" w:hanging="271"/>
      </w:pPr>
      <w:r>
        <w:t>Permanent subtitle is visible below nav.</w:t>
      </w:r>
    </w:p>
    <w:p>
      <w:pPr>
        <w:pStyle w:val="ListBullet"/>
        <w:spacing w:after="80" w:line="300" w:lineRule="auto"/>
        <w:ind w:left="540" w:hanging="271"/>
      </w:pPr>
      <w:r>
        <w:t>admin.redletters.tellthem.ai requires Caddy Basic Auth and Flask session login.</w:t>
      </w:r>
    </w:p>
    <w:p>
      <w:pPr>
        <w:pStyle w:val="ListBullet"/>
        <w:spacing w:after="80" w:line="300" w:lineRule="auto"/>
        <w:ind w:left="540" w:hanging="271"/>
      </w:pPr>
      <w:r>
        <w:t>api.redletters.tellthem.ai /health returns OK and write routes require token.</w:t>
      </w:r>
    </w:p>
    <w:p>
      <w:pPr>
        <w:pStyle w:val="ListBullet"/>
        <w:spacing w:after="80" w:line="300" w:lineRule="auto"/>
        <w:ind w:left="540" w:hanging="271"/>
      </w:pPr>
      <w:r>
        <w:t>At least 10 verified findings are Published with numbers assigned.</w:t>
      </w:r>
    </w:p>
    <w:p>
      <w:pPr>
        <w:pStyle w:val="ListBullet"/>
        <w:spacing w:after="80" w:line="300" w:lineRule="auto"/>
        <w:ind w:left="540" w:hanging="271"/>
      </w:pPr>
      <w:r>
        <w:t>Draft, Hypothesis, Needs Verification, Reviewed, Scheduled, and Rejected findings are not public.</w:t>
      </w:r>
    </w:p>
    <w:p>
      <w:pPr>
        <w:pStyle w:val="ListBullet"/>
        <w:spacing w:after="80" w:line="300" w:lineRule="auto"/>
        <w:ind w:left="540" w:hanging="271"/>
      </w:pPr>
      <w:r>
        <w:t>Subscriber signup, duplicate handling, unsubscribe, and test email work and are logged.</w:t>
      </w:r>
    </w:p>
    <w:p>
      <w:pPr>
        <w:pStyle w:val="ListBullet"/>
        <w:spacing w:after="80" w:line="300" w:lineRule="auto"/>
        <w:ind w:left="540" w:hanging="271"/>
      </w:pPr>
      <w:r>
        <w:t>AI generation creates Draft/Hypothesis with generation_log and never Published.</w:t>
      </w:r>
    </w:p>
    <w:p>
      <w:pPr>
        <w:pStyle w:val="ListBullet"/>
        <w:spacing w:after="80" w:line="300" w:lineRule="auto"/>
        <w:ind w:left="540" w:hanging="271"/>
      </w:pPr>
      <w:r>
        <w:t>Daily n8n generation and email workflows are configured, tested, and only enabled at launch approval.</w:t>
      </w:r>
    </w:p>
    <w:p>
      <w:pPr>
        <w:pStyle w:val="ListBullet"/>
        <w:spacing w:after="80" w:line="300" w:lineRule="auto"/>
        <w:ind w:left="540" w:hanging="271"/>
      </w:pPr>
      <w:r>
        <w:t>Backup script creates a file and restore has been tested.</w:t>
      </w:r>
    </w:p>
    <w:p>
      <w:pPr>
        <w:pStyle w:val="ListBullet"/>
        <w:spacing w:after="80" w:line="300" w:lineRule="auto"/>
        <w:ind w:left="540" w:hanging="271"/>
      </w:pPr>
      <w:r>
        <w:t>Methodology page explains corpus, counting rules, confidence, safety, and disclaimer.</w:t>
      </w:r>
    </w:p>
    <w:p>
      <w:pPr>
        <w:pStyle w:val="ListBullet"/>
        <w:spacing w:after="80" w:line="300" w:lineRule="auto"/>
        <w:ind w:left="540" w:hanging="271"/>
      </w:pPr>
      <w:r>
        <w:t>Share cards exist for every Published finding.</w:t>
      </w:r>
    </w:p>
    <w:p>
      <w:pPr>
        <w:pStyle w:val="ListBullet"/>
        <w:spacing w:after="80" w:line="300" w:lineRule="auto"/>
        <w:ind w:left="540" w:hanging="271"/>
      </w:pPr>
      <w:r>
        <w:t>deploy-redletters --prod completes without manual SSH steps.</w:t>
      </w:r>
    </w:p>
    <w:p>
      <w:pPr>
        <w:pStyle w:val="ListBullet"/>
        <w:spacing w:after="80" w:line="300" w:lineRule="auto"/>
        <w:ind w:left="540" w:hanging="271"/>
      </w:pPr>
      <w:r>
        <w:t>No-finding-day behavior is implemented.</w:t>
      </w:r>
    </w:p>
    <w:p>
      <w:pPr>
        <w:pStyle w:val="ListBullet"/>
        <w:spacing w:after="80" w:line="300" w:lineRule="auto"/>
        <w:ind w:left="540" w:hanging="271"/>
      </w:pPr>
      <w:r>
        <w:t>All Phase 11 acceptance tests pass.</w:t>
      </w:r>
    </w:p>
    <w:p>
      <w:pPr>
        <w:pStyle w:val="Heading1"/>
      </w:pPr>
      <w:r>
        <w:t>15. Phase 2 Roadmap</w:t>
      </w:r>
    </w:p>
    <w:p>
      <w:pPr>
        <w:pStyle w:val="ListBullet"/>
        <w:spacing w:after="80" w:line="300" w:lineRule="auto"/>
        <w:ind w:left="540" w:hanging="271"/>
      </w:pPr>
      <w:r>
        <w:t>Corpus strip with word/segment illumination.</w:t>
      </w:r>
    </w:p>
    <w:p>
      <w:pPr>
        <w:pStyle w:val="ListBullet"/>
        <w:spacing w:after="80" w:line="300" w:lineRule="auto"/>
        <w:ind w:left="540" w:hanging="271"/>
      </w:pPr>
      <w:r>
        <w:t>Constellation map with finding stars clustered by category and difficulty.</w:t>
      </w:r>
    </w:p>
    <w:p>
      <w:pPr>
        <w:pStyle w:val="ListBullet"/>
        <w:spacing w:after="80" w:line="300" w:lineRule="auto"/>
        <w:ind w:left="540" w:hanging="271"/>
      </w:pPr>
      <w:r>
        <w:t>Frontier indicator based on referenced corpus segments.</w:t>
      </w:r>
    </w:p>
    <w:p>
      <w:pPr>
        <w:pStyle w:val="ListBullet"/>
        <w:spacing w:after="80" w:line="300" w:lineRule="auto"/>
        <w:ind w:left="540" w:hanging="271"/>
      </w:pPr>
      <w:r>
        <w:t>Difficulty arc visualization across time.</w:t>
      </w:r>
    </w:p>
    <w:p>
      <w:pPr>
        <w:pStyle w:val="ListBullet"/>
        <w:spacing w:after="80" w:line="300" w:lineRule="auto"/>
        <w:ind w:left="540" w:hanging="271"/>
      </w:pPr>
      <w:r>
        <w:t>Embeddings-based duplicate detection.</w:t>
      </w:r>
    </w:p>
    <w:p>
      <w:pPr>
        <w:pStyle w:val="ListBullet"/>
        <w:spacing w:after="80" w:line="300" w:lineRule="auto"/>
        <w:ind w:left="540" w:hanging="271"/>
      </w:pPr>
      <w:r>
        <w:t>Public API after archive is substantial.</w:t>
      </w:r>
    </w:p>
    <w:p>
      <w:pPr>
        <w:pStyle w:val="ListBullet"/>
        <w:spacing w:after="80" w:line="300" w:lineRule="auto"/>
        <w:ind w:left="540" w:hanging="271"/>
      </w:pPr>
      <w:r>
        <w:t>Book export after 365 reviewed findings.</w:t>
      </w:r>
    </w:p>
    <w:p>
      <w:pPr>
        <w:pStyle w:val="ListBullet"/>
        <w:spacing w:after="80" w:line="300" w:lineRule="auto"/>
        <w:ind w:left="540" w:hanging="271"/>
      </w:pPr>
      <w:r>
        <w:t>Extended research notes with counterarguments and source detail.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RedLetters final specifications - Studio 116 - 2026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5A5A"/>
        <w:sz w:val="18"/>
      </w:rPr>
      <w:t>RedLetters Operator Build Specification -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